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C27A" w14:textId="77777777" w:rsidR="00BF65FE" w:rsidRDefault="00BF65FE"/>
    <w:p w14:paraId="06F5793F" w14:textId="77777777" w:rsidR="00BF65FE" w:rsidRDefault="00BF65FE"/>
    <w:p w14:paraId="12391ED6" w14:textId="18D31B02" w:rsidR="00BF65FE" w:rsidRDefault="00000000">
      <w:pPr>
        <w:jc w:val="center"/>
      </w:pPr>
      <w:r>
        <w:rPr>
          <w:rFonts w:ascii="Calibri" w:hAnsi="Calibri"/>
          <w:b/>
          <w:color w:val="1F497D"/>
          <w:sz w:val="56"/>
        </w:rPr>
        <w:t>Agentic AI Loan &amp; Credit Advisor</w:t>
      </w:r>
    </w:p>
    <w:p w14:paraId="3460AD04" w14:textId="77777777" w:rsidR="00BF65FE" w:rsidRDefault="00BF65FE"/>
    <w:p w14:paraId="7BDA51E9" w14:textId="77777777" w:rsidR="00BF65FE" w:rsidRDefault="00000000">
      <w:pPr>
        <w:jc w:val="center"/>
      </w:pPr>
      <w:r>
        <w:rPr>
          <w:rFonts w:ascii="Calibri" w:hAnsi="Calibri"/>
          <w:color w:val="4472C4"/>
          <w:sz w:val="32"/>
        </w:rPr>
        <w:t>Comprehensive Technical Project Documentation</w:t>
      </w:r>
    </w:p>
    <w:p w14:paraId="01854139" w14:textId="77777777" w:rsidR="00BF65FE" w:rsidRDefault="00BF65FE"/>
    <w:p w14:paraId="7023D8A2" w14:textId="77777777" w:rsidR="00BF65FE" w:rsidRDefault="00000000">
      <w:pPr>
        <w:jc w:val="center"/>
      </w:pPr>
      <w:r>
        <w:rPr>
          <w:rFonts w:ascii="Calibri" w:hAnsi="Calibri"/>
          <w:color w:val="787878"/>
          <w:sz w:val="24"/>
        </w:rPr>
        <w:t>Version 1.0  ·  April 2026</w:t>
      </w:r>
    </w:p>
    <w:p w14:paraId="2A3AB025" w14:textId="77777777" w:rsidR="00BF65FE" w:rsidRDefault="00000000">
      <w:r>
        <w:br w:type="page"/>
      </w:r>
    </w:p>
    <w:p w14:paraId="28845309" w14:textId="77777777" w:rsidR="00BF65FE" w:rsidRDefault="00000000">
      <w:pPr>
        <w:pStyle w:val="Heading1"/>
      </w:pPr>
      <w:r>
        <w:rPr>
          <w:rFonts w:ascii="Calibri" w:hAnsi="Calibri"/>
          <w:color w:val="1F497D"/>
        </w:rPr>
        <w:lastRenderedPageBreak/>
        <w:t>1. Project Overview</w:t>
      </w:r>
    </w:p>
    <w:p w14:paraId="777240B4" w14:textId="77777777" w:rsidR="00BF65FE" w:rsidRDefault="00000000">
      <w:r>
        <w:rPr>
          <w:rFonts w:ascii="Calibri" w:hAnsi="Calibri"/>
        </w:rPr>
        <w:t xml:space="preserve">The Agentic AI Loan &amp; Credit Advisor is a production-grade, end-to-end intelligent financial advisory platform built for the Indian market. The system combines multiple specialized AI agents, real-time market data scraping, </w:t>
      </w:r>
      <w:proofErr w:type="spellStart"/>
      <w:r>
        <w:rPr>
          <w:rFonts w:ascii="Calibri" w:hAnsi="Calibri"/>
        </w:rPr>
        <w:t>XGBoost</w:t>
      </w:r>
      <w:proofErr w:type="spellEnd"/>
      <w:r>
        <w:rPr>
          <w:rFonts w:ascii="Calibri" w:hAnsi="Calibri"/>
        </w:rPr>
        <w:t xml:space="preserve"> machine learning, Retrieval-Augmented Generation (RAG), and a live WebSocket chat interface to deliver personalized loan recommendations in seconds.</w:t>
      </w:r>
    </w:p>
    <w:p w14:paraId="752941AF" w14:textId="77777777" w:rsidR="00BF65FE" w:rsidRDefault="00BF65FE"/>
    <w:p w14:paraId="4AC9BFFF" w14:textId="77777777" w:rsidR="00BF65FE" w:rsidRDefault="00000000">
      <w:r>
        <w:rPr>
          <w:rFonts w:ascii="Calibri" w:hAnsi="Calibri"/>
        </w:rPr>
        <w:t>Unlike simple chatbot wrappers, this system is a deterministic AI State Machine. The LLM is strictly used for language understanding and natural language generation. All financial calculations — EMI, DTI, risk scores, and interest rates — are computed by deterministic Python code, ensuring 100% mathematical accuracy with zero AI hallucinations on financial figures.</w:t>
      </w:r>
    </w:p>
    <w:p w14:paraId="38D7895B" w14:textId="77777777" w:rsidR="00BF65FE" w:rsidRDefault="00BF65FE"/>
    <w:p w14:paraId="3FBD3B3B" w14:textId="77777777" w:rsidR="00BF65FE" w:rsidRDefault="00000000">
      <w:pPr>
        <w:pStyle w:val="Heading2"/>
      </w:pPr>
      <w:r>
        <w:rPr>
          <w:rFonts w:ascii="Calibri" w:hAnsi="Calibri"/>
          <w:color w:val="4472C4"/>
        </w:rPr>
        <w:t>1.1  Core Capabilities</w:t>
      </w:r>
    </w:p>
    <w:p w14:paraId="599611BC" w14:textId="77777777" w:rsidR="00BF65FE" w:rsidRDefault="00000000">
      <w:pPr>
        <w:pStyle w:val="ListBullet"/>
        <w:ind w:left="432"/>
      </w:pPr>
      <w:r>
        <w:rPr>
          <w:rFonts w:ascii="Calibri" w:hAnsi="Calibri"/>
          <w:sz w:val="21"/>
        </w:rPr>
        <w:t>Personalized loan recommendations across 15+ loan types (Home, Personal, Car, Business, Gold, Education, MSME, MUDRA, and more)</w:t>
      </w:r>
    </w:p>
    <w:p w14:paraId="6D334830" w14:textId="77777777" w:rsidR="00BF65FE" w:rsidRDefault="00000000">
      <w:pPr>
        <w:pStyle w:val="ListBullet"/>
        <w:ind w:left="432"/>
      </w:pPr>
      <w:r>
        <w:rPr>
          <w:rFonts w:ascii="Calibri" w:hAnsi="Calibri"/>
          <w:sz w:val="21"/>
        </w:rPr>
        <w:t>Real-time interest rate intelligence: rates are scraped from the internet at every server boot and locked in RAM</w:t>
      </w:r>
    </w:p>
    <w:p w14:paraId="6365530B" w14:textId="77777777" w:rsidR="00BF65FE" w:rsidRDefault="00000000">
      <w:pPr>
        <w:pStyle w:val="ListBullet"/>
        <w:ind w:left="432"/>
      </w:pPr>
      <w:proofErr w:type="spellStart"/>
      <w:r>
        <w:rPr>
          <w:rFonts w:ascii="Calibri" w:hAnsi="Calibri"/>
          <w:sz w:val="21"/>
        </w:rPr>
        <w:t>XGBoost</w:t>
      </w:r>
      <w:proofErr w:type="spellEnd"/>
      <w:r>
        <w:rPr>
          <w:rFonts w:ascii="Calibri" w:hAnsi="Calibri"/>
          <w:sz w:val="21"/>
        </w:rPr>
        <w:t>-powered credit risk scoring using 10 financial features</w:t>
      </w:r>
    </w:p>
    <w:p w14:paraId="412FC5B5" w14:textId="77777777" w:rsidR="00BF65FE" w:rsidRDefault="00000000">
      <w:pPr>
        <w:pStyle w:val="ListBullet"/>
        <w:ind w:left="432"/>
      </w:pPr>
      <w:r>
        <w:rPr>
          <w:rFonts w:ascii="Calibri" w:hAnsi="Calibri"/>
          <w:sz w:val="21"/>
        </w:rPr>
        <w:t>Regulatory compliance validation against RBI guidelines, PMAY, and MUDRA schemes via RAG</w:t>
      </w:r>
    </w:p>
    <w:p w14:paraId="60C07C21" w14:textId="77777777" w:rsidR="00BF65FE" w:rsidRDefault="00000000">
      <w:pPr>
        <w:pStyle w:val="ListBullet"/>
        <w:ind w:left="432"/>
      </w:pPr>
      <w:r>
        <w:rPr>
          <w:rFonts w:ascii="Calibri" w:hAnsi="Calibri"/>
          <w:sz w:val="21"/>
        </w:rPr>
        <w:t>Multi-user, persistent chat sessions with full conversation history</w:t>
      </w:r>
    </w:p>
    <w:p w14:paraId="5366F3DA" w14:textId="77777777" w:rsidR="00BF65FE" w:rsidRDefault="00000000">
      <w:pPr>
        <w:pStyle w:val="ListBullet"/>
        <w:ind w:left="432"/>
      </w:pPr>
      <w:r>
        <w:rPr>
          <w:rFonts w:ascii="Calibri" w:hAnsi="Calibri"/>
          <w:sz w:val="21"/>
        </w:rPr>
        <w:t>Document upload and automated financial profile extraction</w:t>
      </w:r>
    </w:p>
    <w:p w14:paraId="2FA5C152" w14:textId="77777777" w:rsidR="00BF65FE" w:rsidRDefault="00000000">
      <w:pPr>
        <w:pStyle w:val="ListBullet"/>
        <w:ind w:left="432"/>
      </w:pPr>
      <w:r>
        <w:rPr>
          <w:rFonts w:ascii="Calibri" w:hAnsi="Calibri"/>
          <w:sz w:val="21"/>
        </w:rPr>
        <w:t>Guest/demo mode for unauthenticated users</w:t>
      </w:r>
    </w:p>
    <w:p w14:paraId="04F63970" w14:textId="77777777" w:rsidR="00BF65FE" w:rsidRDefault="00000000">
      <w:pPr>
        <w:pStyle w:val="ListBullet"/>
        <w:ind w:left="432"/>
      </w:pPr>
      <w:proofErr w:type="spellStart"/>
      <w:r>
        <w:rPr>
          <w:rFonts w:ascii="Calibri" w:hAnsi="Calibri"/>
          <w:sz w:val="21"/>
        </w:rPr>
        <w:t>Glassmorphism</w:t>
      </w:r>
      <w:proofErr w:type="spellEnd"/>
      <w:r>
        <w:rPr>
          <w:rFonts w:ascii="Calibri" w:hAnsi="Calibri"/>
          <w:sz w:val="21"/>
        </w:rPr>
        <w:t xml:space="preserve"> dark-themed responsive React frontend with real-time WebSocket chat</w:t>
      </w:r>
    </w:p>
    <w:p w14:paraId="75063E93" w14:textId="77777777" w:rsidR="00BF65FE" w:rsidRDefault="00000000">
      <w:r>
        <w:br w:type="page"/>
      </w:r>
    </w:p>
    <w:p w14:paraId="0B9B72C9" w14:textId="77777777" w:rsidR="00BF65FE" w:rsidRDefault="00000000">
      <w:pPr>
        <w:pStyle w:val="Heading1"/>
      </w:pPr>
      <w:r>
        <w:rPr>
          <w:rFonts w:ascii="Calibri" w:hAnsi="Calibri"/>
          <w:color w:val="1F497D"/>
        </w:rPr>
        <w:lastRenderedPageBreak/>
        <w:t>2. Technology Stack</w:t>
      </w:r>
    </w:p>
    <w:p w14:paraId="658F335A" w14:textId="77777777" w:rsidR="00BF65FE" w:rsidRDefault="00000000">
      <w:pPr>
        <w:pStyle w:val="Heading2"/>
      </w:pPr>
      <w:r>
        <w:rPr>
          <w:rFonts w:ascii="Calibri" w:hAnsi="Calibri"/>
          <w:color w:val="4472C4"/>
        </w:rPr>
        <w:t>2.1  Backend</w:t>
      </w:r>
    </w:p>
    <w:tbl>
      <w:tblPr>
        <w:tblStyle w:val="TableGrid"/>
        <w:tblW w:w="0" w:type="auto"/>
        <w:tblLook w:val="04A0" w:firstRow="1" w:lastRow="0" w:firstColumn="1" w:lastColumn="0" w:noHBand="0" w:noVBand="1"/>
      </w:tblPr>
      <w:tblGrid>
        <w:gridCol w:w="2491"/>
        <w:gridCol w:w="3005"/>
        <w:gridCol w:w="3786"/>
      </w:tblGrid>
      <w:tr w:rsidR="00BF65FE" w14:paraId="3A55285D" w14:textId="77777777">
        <w:tc>
          <w:tcPr>
            <w:tcW w:w="2592" w:type="dxa"/>
            <w:shd w:val="clear" w:color="auto" w:fill="1F497D"/>
          </w:tcPr>
          <w:p w14:paraId="41B1F596" w14:textId="77777777" w:rsidR="00BF65FE" w:rsidRDefault="00000000">
            <w:r>
              <w:rPr>
                <w:rFonts w:ascii="Calibri" w:hAnsi="Calibri"/>
                <w:b/>
                <w:color w:val="FFFFFF"/>
                <w:sz w:val="20"/>
              </w:rPr>
              <w:t>Layer</w:t>
            </w:r>
          </w:p>
        </w:tc>
        <w:tc>
          <w:tcPr>
            <w:tcW w:w="3168" w:type="dxa"/>
            <w:shd w:val="clear" w:color="auto" w:fill="1F497D"/>
          </w:tcPr>
          <w:p w14:paraId="632758ED" w14:textId="77777777" w:rsidR="00BF65FE" w:rsidRDefault="00000000">
            <w:r>
              <w:rPr>
                <w:rFonts w:ascii="Calibri" w:hAnsi="Calibri"/>
                <w:b/>
                <w:color w:val="FFFFFF"/>
                <w:sz w:val="20"/>
              </w:rPr>
              <w:t>Technology</w:t>
            </w:r>
          </w:p>
        </w:tc>
        <w:tc>
          <w:tcPr>
            <w:tcW w:w="4032" w:type="dxa"/>
            <w:shd w:val="clear" w:color="auto" w:fill="1F497D"/>
          </w:tcPr>
          <w:p w14:paraId="778B6957" w14:textId="77777777" w:rsidR="00BF65FE" w:rsidRDefault="00000000">
            <w:r>
              <w:rPr>
                <w:rFonts w:ascii="Calibri" w:hAnsi="Calibri"/>
                <w:b/>
                <w:color w:val="FFFFFF"/>
                <w:sz w:val="20"/>
              </w:rPr>
              <w:t>Purpose</w:t>
            </w:r>
          </w:p>
        </w:tc>
      </w:tr>
      <w:tr w:rsidR="00BF65FE" w14:paraId="7858C53C" w14:textId="77777777">
        <w:tc>
          <w:tcPr>
            <w:tcW w:w="2592" w:type="dxa"/>
          </w:tcPr>
          <w:p w14:paraId="6FFA5811" w14:textId="77777777" w:rsidR="00BF65FE" w:rsidRDefault="00000000">
            <w:r>
              <w:rPr>
                <w:rFonts w:ascii="Calibri" w:hAnsi="Calibri"/>
                <w:sz w:val="20"/>
              </w:rPr>
              <w:t>Web Framework</w:t>
            </w:r>
          </w:p>
        </w:tc>
        <w:tc>
          <w:tcPr>
            <w:tcW w:w="3168" w:type="dxa"/>
          </w:tcPr>
          <w:p w14:paraId="72116DAC" w14:textId="77777777" w:rsidR="00BF65FE" w:rsidRDefault="00000000">
            <w:proofErr w:type="spellStart"/>
            <w:r>
              <w:rPr>
                <w:rFonts w:ascii="Calibri" w:hAnsi="Calibri"/>
                <w:sz w:val="20"/>
              </w:rPr>
              <w:t>FastAPI</w:t>
            </w:r>
            <w:proofErr w:type="spellEnd"/>
            <w:r>
              <w:rPr>
                <w:rFonts w:ascii="Calibri" w:hAnsi="Calibri"/>
                <w:sz w:val="20"/>
              </w:rPr>
              <w:t xml:space="preserve"> 0.135 + </w:t>
            </w:r>
            <w:proofErr w:type="spellStart"/>
            <w:r>
              <w:rPr>
                <w:rFonts w:ascii="Calibri" w:hAnsi="Calibri"/>
                <w:sz w:val="20"/>
              </w:rPr>
              <w:t>Uvicorn</w:t>
            </w:r>
            <w:proofErr w:type="spellEnd"/>
          </w:p>
        </w:tc>
        <w:tc>
          <w:tcPr>
            <w:tcW w:w="4032" w:type="dxa"/>
          </w:tcPr>
          <w:p w14:paraId="21A95619" w14:textId="77777777" w:rsidR="00BF65FE" w:rsidRDefault="00000000">
            <w:r>
              <w:rPr>
                <w:rFonts w:ascii="Calibri" w:hAnsi="Calibri"/>
                <w:sz w:val="20"/>
              </w:rPr>
              <w:t>Async HTTP + WebSocket server</w:t>
            </w:r>
          </w:p>
        </w:tc>
      </w:tr>
      <w:tr w:rsidR="00BF65FE" w14:paraId="531B0D88" w14:textId="77777777">
        <w:tc>
          <w:tcPr>
            <w:tcW w:w="2592" w:type="dxa"/>
          </w:tcPr>
          <w:p w14:paraId="00938BEE" w14:textId="77777777" w:rsidR="00BF65FE" w:rsidRDefault="00000000">
            <w:r>
              <w:rPr>
                <w:rFonts w:ascii="Calibri" w:hAnsi="Calibri"/>
                <w:sz w:val="20"/>
              </w:rPr>
              <w:t>AI Orchestration</w:t>
            </w:r>
          </w:p>
        </w:tc>
        <w:tc>
          <w:tcPr>
            <w:tcW w:w="3168" w:type="dxa"/>
          </w:tcPr>
          <w:p w14:paraId="376BEA20" w14:textId="77777777" w:rsidR="00BF65FE" w:rsidRDefault="00000000">
            <w:proofErr w:type="spellStart"/>
            <w:r>
              <w:rPr>
                <w:rFonts w:ascii="Calibri" w:hAnsi="Calibri"/>
                <w:sz w:val="20"/>
              </w:rPr>
              <w:t>LangGraph</w:t>
            </w:r>
            <w:proofErr w:type="spellEnd"/>
            <w:r>
              <w:rPr>
                <w:rFonts w:ascii="Calibri" w:hAnsi="Calibri"/>
                <w:sz w:val="20"/>
              </w:rPr>
              <w:t xml:space="preserve"> 1.0</w:t>
            </w:r>
          </w:p>
        </w:tc>
        <w:tc>
          <w:tcPr>
            <w:tcW w:w="4032" w:type="dxa"/>
          </w:tcPr>
          <w:p w14:paraId="42019E19" w14:textId="77777777" w:rsidR="00BF65FE" w:rsidRDefault="00000000">
            <w:r>
              <w:rPr>
                <w:rFonts w:ascii="Calibri" w:hAnsi="Calibri"/>
                <w:sz w:val="20"/>
              </w:rPr>
              <w:t>Stateful multi-node AI workflow graph</w:t>
            </w:r>
          </w:p>
        </w:tc>
      </w:tr>
      <w:tr w:rsidR="00BF65FE" w14:paraId="55F36E53" w14:textId="77777777">
        <w:tc>
          <w:tcPr>
            <w:tcW w:w="2592" w:type="dxa"/>
          </w:tcPr>
          <w:p w14:paraId="4FE2FC30" w14:textId="77777777" w:rsidR="00BF65FE" w:rsidRDefault="00000000">
            <w:r>
              <w:rPr>
                <w:rFonts w:ascii="Calibri" w:hAnsi="Calibri"/>
                <w:sz w:val="20"/>
              </w:rPr>
              <w:t>Agentic Framework</w:t>
            </w:r>
          </w:p>
        </w:tc>
        <w:tc>
          <w:tcPr>
            <w:tcW w:w="3168" w:type="dxa"/>
          </w:tcPr>
          <w:p w14:paraId="51F198D9" w14:textId="77777777" w:rsidR="00BF65FE" w:rsidRDefault="00000000">
            <w:proofErr w:type="spellStart"/>
            <w:r>
              <w:rPr>
                <w:rFonts w:ascii="Calibri" w:hAnsi="Calibri"/>
                <w:sz w:val="20"/>
              </w:rPr>
              <w:t>CrewAI</w:t>
            </w:r>
            <w:proofErr w:type="spellEnd"/>
            <w:r>
              <w:rPr>
                <w:rFonts w:ascii="Calibri" w:hAnsi="Calibri"/>
                <w:sz w:val="20"/>
              </w:rPr>
              <w:t xml:space="preserve"> 1.10</w:t>
            </w:r>
          </w:p>
        </w:tc>
        <w:tc>
          <w:tcPr>
            <w:tcW w:w="4032" w:type="dxa"/>
          </w:tcPr>
          <w:p w14:paraId="3C81ADC0" w14:textId="77777777" w:rsidR="00BF65FE" w:rsidRDefault="00000000">
            <w:r>
              <w:rPr>
                <w:rFonts w:ascii="Calibri" w:hAnsi="Calibri"/>
                <w:sz w:val="20"/>
              </w:rPr>
              <w:t>Specialized role-based AI agents with tool calling</w:t>
            </w:r>
          </w:p>
        </w:tc>
      </w:tr>
      <w:tr w:rsidR="00BF65FE" w14:paraId="3BEB4180" w14:textId="77777777">
        <w:tc>
          <w:tcPr>
            <w:tcW w:w="2592" w:type="dxa"/>
          </w:tcPr>
          <w:p w14:paraId="76DC3C3E" w14:textId="77777777" w:rsidR="00BF65FE" w:rsidRDefault="00000000">
            <w:r>
              <w:rPr>
                <w:rFonts w:ascii="Calibri" w:hAnsi="Calibri"/>
                <w:sz w:val="20"/>
              </w:rPr>
              <w:t>LLM Provider</w:t>
            </w:r>
          </w:p>
        </w:tc>
        <w:tc>
          <w:tcPr>
            <w:tcW w:w="3168" w:type="dxa"/>
          </w:tcPr>
          <w:p w14:paraId="7A000B69" w14:textId="77777777" w:rsidR="00BF65FE" w:rsidRDefault="00000000">
            <w:proofErr w:type="spellStart"/>
            <w:r>
              <w:rPr>
                <w:rFonts w:ascii="Calibri" w:hAnsi="Calibri"/>
                <w:sz w:val="20"/>
              </w:rPr>
              <w:t>Groq</w:t>
            </w:r>
            <w:proofErr w:type="spellEnd"/>
            <w:r>
              <w:rPr>
                <w:rFonts w:ascii="Calibri" w:hAnsi="Calibri"/>
                <w:sz w:val="20"/>
              </w:rPr>
              <w:t xml:space="preserve"> API (</w:t>
            </w:r>
            <w:proofErr w:type="spellStart"/>
            <w:r>
              <w:rPr>
                <w:rFonts w:ascii="Calibri" w:hAnsi="Calibri"/>
                <w:sz w:val="20"/>
              </w:rPr>
              <w:t>LLaMa</w:t>
            </w:r>
            <w:proofErr w:type="spellEnd"/>
            <w:r>
              <w:rPr>
                <w:rFonts w:ascii="Calibri" w:hAnsi="Calibri"/>
                <w:sz w:val="20"/>
              </w:rPr>
              <w:t xml:space="preserve"> 3.1 8b / 3.3 70b)</w:t>
            </w:r>
          </w:p>
        </w:tc>
        <w:tc>
          <w:tcPr>
            <w:tcW w:w="4032" w:type="dxa"/>
          </w:tcPr>
          <w:p w14:paraId="6EC2A2C5" w14:textId="77777777" w:rsidR="00BF65FE" w:rsidRDefault="00000000">
            <w:r>
              <w:rPr>
                <w:rFonts w:ascii="Calibri" w:hAnsi="Calibri"/>
                <w:sz w:val="20"/>
              </w:rPr>
              <w:t>Ultra-fast LLM inference</w:t>
            </w:r>
          </w:p>
        </w:tc>
      </w:tr>
      <w:tr w:rsidR="00BF65FE" w14:paraId="1F9E30BC" w14:textId="77777777">
        <w:tc>
          <w:tcPr>
            <w:tcW w:w="2592" w:type="dxa"/>
          </w:tcPr>
          <w:p w14:paraId="4B3C8E8F" w14:textId="77777777" w:rsidR="00BF65FE" w:rsidRDefault="00000000">
            <w:r>
              <w:rPr>
                <w:rFonts w:ascii="Calibri" w:hAnsi="Calibri"/>
                <w:sz w:val="20"/>
              </w:rPr>
              <w:t>Risk ML Model</w:t>
            </w:r>
          </w:p>
        </w:tc>
        <w:tc>
          <w:tcPr>
            <w:tcW w:w="3168" w:type="dxa"/>
          </w:tcPr>
          <w:p w14:paraId="6D35F397" w14:textId="77777777" w:rsidR="00BF65FE" w:rsidRDefault="00000000">
            <w:proofErr w:type="spellStart"/>
            <w:r>
              <w:rPr>
                <w:rFonts w:ascii="Calibri" w:hAnsi="Calibri"/>
                <w:sz w:val="20"/>
              </w:rPr>
              <w:t>XGBoost</w:t>
            </w:r>
            <w:proofErr w:type="spellEnd"/>
            <w:r>
              <w:rPr>
                <w:rFonts w:ascii="Calibri" w:hAnsi="Calibri"/>
                <w:sz w:val="20"/>
              </w:rPr>
              <w:t xml:space="preserve"> 3.2 + scikit-learn 1.8</w:t>
            </w:r>
          </w:p>
        </w:tc>
        <w:tc>
          <w:tcPr>
            <w:tcW w:w="4032" w:type="dxa"/>
          </w:tcPr>
          <w:p w14:paraId="49CEDA6C" w14:textId="77777777" w:rsidR="00BF65FE" w:rsidRDefault="00000000">
            <w:r>
              <w:rPr>
                <w:rFonts w:ascii="Calibri" w:hAnsi="Calibri"/>
                <w:sz w:val="20"/>
              </w:rPr>
              <w:t>Indian Loan Risk Predictor</w:t>
            </w:r>
          </w:p>
        </w:tc>
      </w:tr>
      <w:tr w:rsidR="00BF65FE" w14:paraId="3B731570" w14:textId="77777777">
        <w:tc>
          <w:tcPr>
            <w:tcW w:w="2592" w:type="dxa"/>
          </w:tcPr>
          <w:p w14:paraId="12C06B6D" w14:textId="77777777" w:rsidR="00BF65FE" w:rsidRDefault="00000000">
            <w:r>
              <w:rPr>
                <w:rFonts w:ascii="Calibri" w:hAnsi="Calibri"/>
                <w:sz w:val="20"/>
              </w:rPr>
              <w:t>Vector DB – Users</w:t>
            </w:r>
          </w:p>
        </w:tc>
        <w:tc>
          <w:tcPr>
            <w:tcW w:w="3168" w:type="dxa"/>
          </w:tcPr>
          <w:p w14:paraId="7AE5E0E1" w14:textId="77777777" w:rsidR="00BF65FE" w:rsidRDefault="00000000">
            <w:proofErr w:type="spellStart"/>
            <w:r>
              <w:rPr>
                <w:rFonts w:ascii="Calibri" w:hAnsi="Calibri"/>
                <w:sz w:val="20"/>
              </w:rPr>
              <w:t>ChromaDB</w:t>
            </w:r>
            <w:proofErr w:type="spellEnd"/>
            <w:r>
              <w:rPr>
                <w:rFonts w:ascii="Calibri" w:hAnsi="Calibri"/>
                <w:sz w:val="20"/>
              </w:rPr>
              <w:t xml:space="preserve"> 1.1</w:t>
            </w:r>
          </w:p>
        </w:tc>
        <w:tc>
          <w:tcPr>
            <w:tcW w:w="4032" w:type="dxa"/>
          </w:tcPr>
          <w:p w14:paraId="5FF0FEFD" w14:textId="77777777" w:rsidR="00BF65FE" w:rsidRDefault="00000000">
            <w:r>
              <w:rPr>
                <w:rFonts w:ascii="Calibri" w:hAnsi="Calibri"/>
                <w:sz w:val="20"/>
              </w:rPr>
              <w:t>Persistent user account &amp; profile storage</w:t>
            </w:r>
          </w:p>
        </w:tc>
      </w:tr>
      <w:tr w:rsidR="00BF65FE" w14:paraId="142EC204" w14:textId="77777777">
        <w:tc>
          <w:tcPr>
            <w:tcW w:w="2592" w:type="dxa"/>
          </w:tcPr>
          <w:p w14:paraId="490A483F" w14:textId="77777777" w:rsidR="00BF65FE" w:rsidRDefault="00000000">
            <w:r>
              <w:rPr>
                <w:rFonts w:ascii="Calibri" w:hAnsi="Calibri"/>
                <w:sz w:val="20"/>
              </w:rPr>
              <w:t>Vector DB – Policies</w:t>
            </w:r>
          </w:p>
        </w:tc>
        <w:tc>
          <w:tcPr>
            <w:tcW w:w="3168" w:type="dxa"/>
          </w:tcPr>
          <w:p w14:paraId="2A827B92" w14:textId="77777777" w:rsidR="00BF65FE" w:rsidRDefault="00000000">
            <w:r>
              <w:rPr>
                <w:rFonts w:ascii="Calibri" w:hAnsi="Calibri"/>
                <w:sz w:val="20"/>
              </w:rPr>
              <w:t>FAISS 1.13 + sentence-transformers 5.2</w:t>
            </w:r>
          </w:p>
        </w:tc>
        <w:tc>
          <w:tcPr>
            <w:tcW w:w="4032" w:type="dxa"/>
          </w:tcPr>
          <w:p w14:paraId="6ACB4BFB" w14:textId="77777777" w:rsidR="00BF65FE" w:rsidRDefault="00000000">
            <w:r>
              <w:rPr>
                <w:rFonts w:ascii="Calibri" w:hAnsi="Calibri"/>
                <w:sz w:val="20"/>
              </w:rPr>
              <w:t>Semantic policy document search (RAG)</w:t>
            </w:r>
          </w:p>
        </w:tc>
      </w:tr>
      <w:tr w:rsidR="00BF65FE" w14:paraId="61463ED6" w14:textId="77777777">
        <w:tc>
          <w:tcPr>
            <w:tcW w:w="2592" w:type="dxa"/>
          </w:tcPr>
          <w:p w14:paraId="60D5C13C" w14:textId="77777777" w:rsidR="00BF65FE" w:rsidRDefault="00000000">
            <w:r>
              <w:rPr>
                <w:rFonts w:ascii="Calibri" w:hAnsi="Calibri"/>
                <w:sz w:val="20"/>
              </w:rPr>
              <w:t>Web Scraping</w:t>
            </w:r>
          </w:p>
        </w:tc>
        <w:tc>
          <w:tcPr>
            <w:tcW w:w="3168" w:type="dxa"/>
          </w:tcPr>
          <w:p w14:paraId="0362F3F7" w14:textId="77777777" w:rsidR="00BF65FE" w:rsidRDefault="00000000">
            <w:proofErr w:type="spellStart"/>
            <w:r>
              <w:rPr>
                <w:rFonts w:ascii="Calibri" w:hAnsi="Calibri"/>
                <w:sz w:val="20"/>
              </w:rPr>
              <w:t>duckduckgo</w:t>
            </w:r>
            <w:proofErr w:type="spellEnd"/>
            <w:r>
              <w:rPr>
                <w:rFonts w:ascii="Calibri" w:hAnsi="Calibri"/>
                <w:sz w:val="20"/>
              </w:rPr>
              <w:t>-search (DDGS)</w:t>
            </w:r>
          </w:p>
        </w:tc>
        <w:tc>
          <w:tcPr>
            <w:tcW w:w="4032" w:type="dxa"/>
          </w:tcPr>
          <w:p w14:paraId="0636040E" w14:textId="77777777" w:rsidR="00BF65FE" w:rsidRDefault="00000000">
            <w:r>
              <w:rPr>
                <w:rFonts w:ascii="Calibri" w:hAnsi="Calibri"/>
                <w:sz w:val="20"/>
              </w:rPr>
              <w:t>Boot-time live interest rate fetching</w:t>
            </w:r>
          </w:p>
        </w:tc>
      </w:tr>
      <w:tr w:rsidR="00BF65FE" w14:paraId="10359AC7" w14:textId="77777777">
        <w:tc>
          <w:tcPr>
            <w:tcW w:w="2592" w:type="dxa"/>
          </w:tcPr>
          <w:p w14:paraId="5EE588F5" w14:textId="77777777" w:rsidR="00BF65FE" w:rsidRDefault="00000000">
            <w:r>
              <w:rPr>
                <w:rFonts w:ascii="Calibri" w:hAnsi="Calibri"/>
                <w:sz w:val="20"/>
              </w:rPr>
              <w:t>Authentication</w:t>
            </w:r>
          </w:p>
        </w:tc>
        <w:tc>
          <w:tcPr>
            <w:tcW w:w="3168" w:type="dxa"/>
          </w:tcPr>
          <w:p w14:paraId="26C40A74" w14:textId="77777777" w:rsidR="00BF65FE" w:rsidRDefault="00000000">
            <w:proofErr w:type="spellStart"/>
            <w:r>
              <w:rPr>
                <w:rFonts w:ascii="Calibri" w:hAnsi="Calibri"/>
                <w:sz w:val="20"/>
              </w:rPr>
              <w:t>PyJWT</w:t>
            </w:r>
            <w:proofErr w:type="spellEnd"/>
            <w:r>
              <w:rPr>
                <w:rFonts w:ascii="Calibri" w:hAnsi="Calibri"/>
                <w:sz w:val="20"/>
              </w:rPr>
              <w:t xml:space="preserve"> + </w:t>
            </w:r>
            <w:proofErr w:type="spellStart"/>
            <w:r>
              <w:rPr>
                <w:rFonts w:ascii="Calibri" w:hAnsi="Calibri"/>
                <w:sz w:val="20"/>
              </w:rPr>
              <w:t>Bcrypt</w:t>
            </w:r>
            <w:proofErr w:type="spellEnd"/>
            <w:r>
              <w:rPr>
                <w:rFonts w:ascii="Calibri" w:hAnsi="Calibri"/>
                <w:sz w:val="20"/>
              </w:rPr>
              <w:t xml:space="preserve"> + </w:t>
            </w:r>
            <w:proofErr w:type="spellStart"/>
            <w:r>
              <w:rPr>
                <w:rFonts w:ascii="Calibri" w:hAnsi="Calibri"/>
                <w:sz w:val="20"/>
              </w:rPr>
              <w:t>passlib</w:t>
            </w:r>
            <w:proofErr w:type="spellEnd"/>
          </w:p>
        </w:tc>
        <w:tc>
          <w:tcPr>
            <w:tcW w:w="4032" w:type="dxa"/>
          </w:tcPr>
          <w:p w14:paraId="49D1C9C0" w14:textId="77777777" w:rsidR="00BF65FE" w:rsidRDefault="00000000">
            <w:r>
              <w:rPr>
                <w:rFonts w:ascii="Calibri" w:hAnsi="Calibri"/>
                <w:sz w:val="20"/>
              </w:rPr>
              <w:t>JWT-based secure auth</w:t>
            </w:r>
          </w:p>
        </w:tc>
      </w:tr>
      <w:tr w:rsidR="00BF65FE" w14:paraId="136FF975" w14:textId="77777777">
        <w:tc>
          <w:tcPr>
            <w:tcW w:w="2592" w:type="dxa"/>
          </w:tcPr>
          <w:p w14:paraId="737F7777" w14:textId="77777777" w:rsidR="00BF65FE" w:rsidRDefault="00000000">
            <w:r>
              <w:rPr>
                <w:rFonts w:ascii="Calibri" w:hAnsi="Calibri"/>
                <w:sz w:val="20"/>
              </w:rPr>
              <w:t>Data Processing</w:t>
            </w:r>
          </w:p>
        </w:tc>
        <w:tc>
          <w:tcPr>
            <w:tcW w:w="3168" w:type="dxa"/>
          </w:tcPr>
          <w:p w14:paraId="7C1712C1" w14:textId="77777777" w:rsidR="00BF65FE" w:rsidRDefault="00000000">
            <w:r>
              <w:rPr>
                <w:rFonts w:ascii="Calibri" w:hAnsi="Calibri"/>
                <w:sz w:val="20"/>
              </w:rPr>
              <w:t xml:space="preserve">pandas 2.3 + </w:t>
            </w:r>
            <w:proofErr w:type="spellStart"/>
            <w:r>
              <w:rPr>
                <w:rFonts w:ascii="Calibri" w:hAnsi="Calibri"/>
                <w:sz w:val="20"/>
              </w:rPr>
              <w:t>numpy</w:t>
            </w:r>
            <w:proofErr w:type="spellEnd"/>
            <w:r>
              <w:rPr>
                <w:rFonts w:ascii="Calibri" w:hAnsi="Calibri"/>
                <w:sz w:val="20"/>
              </w:rPr>
              <w:t xml:space="preserve"> 2.4</w:t>
            </w:r>
          </w:p>
        </w:tc>
        <w:tc>
          <w:tcPr>
            <w:tcW w:w="4032" w:type="dxa"/>
          </w:tcPr>
          <w:p w14:paraId="1C376024" w14:textId="77777777" w:rsidR="00BF65FE" w:rsidRDefault="00000000">
            <w:r>
              <w:rPr>
                <w:rFonts w:ascii="Calibri" w:hAnsi="Calibri"/>
                <w:sz w:val="20"/>
              </w:rPr>
              <w:t>Feature engineering for ML model</w:t>
            </w:r>
          </w:p>
        </w:tc>
      </w:tr>
      <w:tr w:rsidR="00BF65FE" w14:paraId="0409750F" w14:textId="77777777">
        <w:tc>
          <w:tcPr>
            <w:tcW w:w="2592" w:type="dxa"/>
          </w:tcPr>
          <w:p w14:paraId="49C1AFB5" w14:textId="77777777" w:rsidR="00BF65FE" w:rsidRDefault="00000000">
            <w:r>
              <w:rPr>
                <w:rFonts w:ascii="Calibri" w:hAnsi="Calibri"/>
                <w:sz w:val="20"/>
              </w:rPr>
              <w:t>Logging</w:t>
            </w:r>
          </w:p>
        </w:tc>
        <w:tc>
          <w:tcPr>
            <w:tcW w:w="3168" w:type="dxa"/>
          </w:tcPr>
          <w:p w14:paraId="267E810E" w14:textId="77777777" w:rsidR="00BF65FE" w:rsidRDefault="00000000">
            <w:r>
              <w:rPr>
                <w:rFonts w:ascii="Calibri" w:hAnsi="Calibri"/>
                <w:sz w:val="20"/>
              </w:rPr>
              <w:t>Custom structured logger</w:t>
            </w:r>
          </w:p>
        </w:tc>
        <w:tc>
          <w:tcPr>
            <w:tcW w:w="4032" w:type="dxa"/>
          </w:tcPr>
          <w:p w14:paraId="5E29C8CE" w14:textId="77777777" w:rsidR="00BF65FE" w:rsidRDefault="00000000">
            <w:r>
              <w:rPr>
                <w:rFonts w:ascii="Calibri" w:hAnsi="Calibri"/>
                <w:sz w:val="20"/>
              </w:rPr>
              <w:t>Structured JSON logs with event codes</w:t>
            </w:r>
          </w:p>
        </w:tc>
      </w:tr>
    </w:tbl>
    <w:p w14:paraId="79DC7B57" w14:textId="77777777" w:rsidR="00BF65FE" w:rsidRDefault="00BF65FE"/>
    <w:p w14:paraId="1A74AFF8" w14:textId="77777777" w:rsidR="00BF65FE" w:rsidRDefault="00000000">
      <w:pPr>
        <w:pStyle w:val="Heading2"/>
      </w:pPr>
      <w:r>
        <w:rPr>
          <w:rFonts w:ascii="Calibri" w:hAnsi="Calibri"/>
          <w:color w:val="4472C4"/>
        </w:rPr>
        <w:t>2.2  Frontend</w:t>
      </w:r>
    </w:p>
    <w:tbl>
      <w:tblPr>
        <w:tblStyle w:val="TableGrid"/>
        <w:tblW w:w="0" w:type="auto"/>
        <w:tblLook w:val="04A0" w:firstRow="1" w:lastRow="0" w:firstColumn="1" w:lastColumn="0" w:noHBand="0" w:noVBand="1"/>
      </w:tblPr>
      <w:tblGrid>
        <w:gridCol w:w="2074"/>
        <w:gridCol w:w="2999"/>
        <w:gridCol w:w="4209"/>
      </w:tblGrid>
      <w:tr w:rsidR="00BF65FE" w14:paraId="0E83835C" w14:textId="77777777">
        <w:tc>
          <w:tcPr>
            <w:tcW w:w="2160" w:type="dxa"/>
            <w:shd w:val="clear" w:color="auto" w:fill="1F497D"/>
          </w:tcPr>
          <w:p w14:paraId="098F7E36" w14:textId="77777777" w:rsidR="00BF65FE" w:rsidRDefault="00000000">
            <w:r>
              <w:rPr>
                <w:rFonts w:ascii="Calibri" w:hAnsi="Calibri"/>
                <w:b/>
                <w:color w:val="FFFFFF"/>
                <w:sz w:val="20"/>
              </w:rPr>
              <w:t>Layer</w:t>
            </w:r>
          </w:p>
        </w:tc>
        <w:tc>
          <w:tcPr>
            <w:tcW w:w="3168" w:type="dxa"/>
            <w:shd w:val="clear" w:color="auto" w:fill="1F497D"/>
          </w:tcPr>
          <w:p w14:paraId="60E98B2C" w14:textId="77777777" w:rsidR="00BF65FE" w:rsidRDefault="00000000">
            <w:r>
              <w:rPr>
                <w:rFonts w:ascii="Calibri" w:hAnsi="Calibri"/>
                <w:b/>
                <w:color w:val="FFFFFF"/>
                <w:sz w:val="20"/>
              </w:rPr>
              <w:t>Technology</w:t>
            </w:r>
          </w:p>
        </w:tc>
        <w:tc>
          <w:tcPr>
            <w:tcW w:w="4464" w:type="dxa"/>
            <w:shd w:val="clear" w:color="auto" w:fill="1F497D"/>
          </w:tcPr>
          <w:p w14:paraId="7A8D019B" w14:textId="77777777" w:rsidR="00BF65FE" w:rsidRDefault="00000000">
            <w:r>
              <w:rPr>
                <w:rFonts w:ascii="Calibri" w:hAnsi="Calibri"/>
                <w:b/>
                <w:color w:val="FFFFFF"/>
                <w:sz w:val="20"/>
              </w:rPr>
              <w:t>Purpose</w:t>
            </w:r>
          </w:p>
        </w:tc>
      </w:tr>
      <w:tr w:rsidR="00BF65FE" w14:paraId="752F07CA" w14:textId="77777777">
        <w:tc>
          <w:tcPr>
            <w:tcW w:w="2160" w:type="dxa"/>
          </w:tcPr>
          <w:p w14:paraId="66531133" w14:textId="77777777" w:rsidR="00BF65FE" w:rsidRDefault="00000000">
            <w:r>
              <w:rPr>
                <w:rFonts w:ascii="Calibri" w:hAnsi="Calibri"/>
                <w:sz w:val="20"/>
              </w:rPr>
              <w:t>Framework</w:t>
            </w:r>
          </w:p>
        </w:tc>
        <w:tc>
          <w:tcPr>
            <w:tcW w:w="3168" w:type="dxa"/>
          </w:tcPr>
          <w:p w14:paraId="1BC7B4E3" w14:textId="77777777" w:rsidR="00BF65FE" w:rsidRDefault="00000000">
            <w:r>
              <w:rPr>
                <w:rFonts w:ascii="Calibri" w:hAnsi="Calibri"/>
                <w:sz w:val="20"/>
              </w:rPr>
              <w:t>React 18 + Vite</w:t>
            </w:r>
          </w:p>
        </w:tc>
        <w:tc>
          <w:tcPr>
            <w:tcW w:w="4464" w:type="dxa"/>
          </w:tcPr>
          <w:p w14:paraId="57731665" w14:textId="77777777" w:rsidR="00BF65FE" w:rsidRDefault="00000000">
            <w:r>
              <w:rPr>
                <w:rFonts w:ascii="Calibri" w:hAnsi="Calibri"/>
                <w:sz w:val="20"/>
              </w:rPr>
              <w:t>Component-based SPA with hot reload</w:t>
            </w:r>
          </w:p>
        </w:tc>
      </w:tr>
      <w:tr w:rsidR="00BF65FE" w14:paraId="0AF6E1EF" w14:textId="77777777">
        <w:tc>
          <w:tcPr>
            <w:tcW w:w="2160" w:type="dxa"/>
          </w:tcPr>
          <w:p w14:paraId="284ACE30" w14:textId="77777777" w:rsidR="00BF65FE" w:rsidRDefault="00000000">
            <w:r>
              <w:rPr>
                <w:rFonts w:ascii="Calibri" w:hAnsi="Calibri"/>
                <w:sz w:val="20"/>
              </w:rPr>
              <w:t>Routing</w:t>
            </w:r>
          </w:p>
        </w:tc>
        <w:tc>
          <w:tcPr>
            <w:tcW w:w="3168" w:type="dxa"/>
          </w:tcPr>
          <w:p w14:paraId="58D4E060" w14:textId="77777777" w:rsidR="00BF65FE" w:rsidRDefault="00000000">
            <w:r>
              <w:rPr>
                <w:rFonts w:ascii="Calibri" w:hAnsi="Calibri"/>
                <w:sz w:val="20"/>
              </w:rPr>
              <w:t>React Router v6</w:t>
            </w:r>
          </w:p>
        </w:tc>
        <w:tc>
          <w:tcPr>
            <w:tcW w:w="4464" w:type="dxa"/>
          </w:tcPr>
          <w:p w14:paraId="79B0B403" w14:textId="77777777" w:rsidR="00BF65FE" w:rsidRDefault="00000000">
            <w:r>
              <w:rPr>
                <w:rFonts w:ascii="Calibri" w:hAnsi="Calibri"/>
                <w:sz w:val="20"/>
              </w:rPr>
              <w:t>Client-side navigation</w:t>
            </w:r>
          </w:p>
        </w:tc>
      </w:tr>
      <w:tr w:rsidR="00BF65FE" w14:paraId="2BDD069B" w14:textId="77777777">
        <w:tc>
          <w:tcPr>
            <w:tcW w:w="2160" w:type="dxa"/>
          </w:tcPr>
          <w:p w14:paraId="3C4657A1" w14:textId="77777777" w:rsidR="00BF65FE" w:rsidRDefault="00000000">
            <w:r>
              <w:rPr>
                <w:rFonts w:ascii="Calibri" w:hAnsi="Calibri"/>
                <w:sz w:val="20"/>
              </w:rPr>
              <w:t>Real-time</w:t>
            </w:r>
          </w:p>
        </w:tc>
        <w:tc>
          <w:tcPr>
            <w:tcW w:w="3168" w:type="dxa"/>
          </w:tcPr>
          <w:p w14:paraId="719C921A" w14:textId="77777777" w:rsidR="00BF65FE" w:rsidRDefault="00000000">
            <w:r>
              <w:rPr>
                <w:rFonts w:ascii="Calibri" w:hAnsi="Calibri"/>
                <w:sz w:val="20"/>
              </w:rPr>
              <w:t>Native WebSocket API</w:t>
            </w:r>
          </w:p>
        </w:tc>
        <w:tc>
          <w:tcPr>
            <w:tcW w:w="4464" w:type="dxa"/>
          </w:tcPr>
          <w:p w14:paraId="1E9DEEC0" w14:textId="77777777" w:rsidR="00BF65FE" w:rsidRDefault="00000000">
            <w:r>
              <w:rPr>
                <w:rFonts w:ascii="Calibri" w:hAnsi="Calibri"/>
                <w:sz w:val="20"/>
              </w:rPr>
              <w:t>Zero-latency bidirectional chat</w:t>
            </w:r>
          </w:p>
        </w:tc>
      </w:tr>
      <w:tr w:rsidR="00BF65FE" w14:paraId="5C3A6E2D" w14:textId="77777777">
        <w:tc>
          <w:tcPr>
            <w:tcW w:w="2160" w:type="dxa"/>
          </w:tcPr>
          <w:p w14:paraId="59532D64" w14:textId="77777777" w:rsidR="00BF65FE" w:rsidRDefault="00000000">
            <w:r>
              <w:rPr>
                <w:rFonts w:ascii="Calibri" w:hAnsi="Calibri"/>
                <w:sz w:val="20"/>
              </w:rPr>
              <w:t>Styling</w:t>
            </w:r>
          </w:p>
        </w:tc>
        <w:tc>
          <w:tcPr>
            <w:tcW w:w="3168" w:type="dxa"/>
          </w:tcPr>
          <w:p w14:paraId="6701414C" w14:textId="77777777" w:rsidR="00BF65FE" w:rsidRDefault="00000000">
            <w:r>
              <w:rPr>
                <w:rFonts w:ascii="Calibri" w:hAnsi="Calibri"/>
                <w:sz w:val="20"/>
              </w:rPr>
              <w:t>Vanilla CSS</w:t>
            </w:r>
          </w:p>
        </w:tc>
        <w:tc>
          <w:tcPr>
            <w:tcW w:w="4464" w:type="dxa"/>
          </w:tcPr>
          <w:p w14:paraId="3632F6FF" w14:textId="77777777" w:rsidR="00BF65FE" w:rsidRDefault="00000000">
            <w:r>
              <w:rPr>
                <w:rFonts w:ascii="Calibri" w:hAnsi="Calibri"/>
                <w:sz w:val="20"/>
              </w:rPr>
              <w:t xml:space="preserve">Custom </w:t>
            </w:r>
            <w:proofErr w:type="spellStart"/>
            <w:r>
              <w:rPr>
                <w:rFonts w:ascii="Calibri" w:hAnsi="Calibri"/>
                <w:sz w:val="20"/>
              </w:rPr>
              <w:t>glassmorphism</w:t>
            </w:r>
            <w:proofErr w:type="spellEnd"/>
            <w:r>
              <w:rPr>
                <w:rFonts w:ascii="Calibri" w:hAnsi="Calibri"/>
                <w:sz w:val="20"/>
              </w:rPr>
              <w:t xml:space="preserve"> dark design system</w:t>
            </w:r>
          </w:p>
        </w:tc>
      </w:tr>
      <w:tr w:rsidR="00BF65FE" w14:paraId="503838D3" w14:textId="77777777">
        <w:tc>
          <w:tcPr>
            <w:tcW w:w="2160" w:type="dxa"/>
          </w:tcPr>
          <w:p w14:paraId="48A19082" w14:textId="77777777" w:rsidR="00BF65FE" w:rsidRDefault="00000000">
            <w:r>
              <w:rPr>
                <w:rFonts w:ascii="Calibri" w:hAnsi="Calibri"/>
                <w:sz w:val="20"/>
              </w:rPr>
              <w:t>State</w:t>
            </w:r>
          </w:p>
        </w:tc>
        <w:tc>
          <w:tcPr>
            <w:tcW w:w="3168" w:type="dxa"/>
          </w:tcPr>
          <w:p w14:paraId="7931B519" w14:textId="77777777" w:rsidR="00BF65FE" w:rsidRDefault="00000000">
            <w:r>
              <w:rPr>
                <w:rFonts w:ascii="Calibri" w:hAnsi="Calibri"/>
                <w:sz w:val="20"/>
              </w:rPr>
              <w:t>React Context API</w:t>
            </w:r>
          </w:p>
        </w:tc>
        <w:tc>
          <w:tcPr>
            <w:tcW w:w="4464" w:type="dxa"/>
          </w:tcPr>
          <w:p w14:paraId="02FD732D" w14:textId="77777777" w:rsidR="00BF65FE" w:rsidRDefault="00000000">
            <w:r>
              <w:rPr>
                <w:rFonts w:ascii="Calibri" w:hAnsi="Calibri"/>
                <w:sz w:val="20"/>
              </w:rPr>
              <w:t>Global JWT auth state</w:t>
            </w:r>
          </w:p>
        </w:tc>
      </w:tr>
      <w:tr w:rsidR="00BF65FE" w14:paraId="47689465" w14:textId="77777777">
        <w:tc>
          <w:tcPr>
            <w:tcW w:w="2160" w:type="dxa"/>
          </w:tcPr>
          <w:p w14:paraId="17E8C854" w14:textId="77777777" w:rsidR="00BF65FE" w:rsidRDefault="00000000">
            <w:r>
              <w:rPr>
                <w:rFonts w:ascii="Calibri" w:hAnsi="Calibri"/>
                <w:sz w:val="20"/>
              </w:rPr>
              <w:t>Markdown</w:t>
            </w:r>
          </w:p>
        </w:tc>
        <w:tc>
          <w:tcPr>
            <w:tcW w:w="3168" w:type="dxa"/>
          </w:tcPr>
          <w:p w14:paraId="585A088B" w14:textId="77777777" w:rsidR="00BF65FE" w:rsidRDefault="00000000">
            <w:r>
              <w:rPr>
                <w:rFonts w:ascii="Calibri" w:hAnsi="Calibri"/>
                <w:sz w:val="20"/>
              </w:rPr>
              <w:t>react-markdown</w:t>
            </w:r>
          </w:p>
        </w:tc>
        <w:tc>
          <w:tcPr>
            <w:tcW w:w="4464" w:type="dxa"/>
          </w:tcPr>
          <w:p w14:paraId="1106A805" w14:textId="77777777" w:rsidR="00BF65FE" w:rsidRDefault="00000000">
            <w:r>
              <w:rPr>
                <w:rFonts w:ascii="Calibri" w:hAnsi="Calibri"/>
                <w:sz w:val="20"/>
              </w:rPr>
              <w:t>Render agent Markdown responses as rich UI</w:t>
            </w:r>
          </w:p>
        </w:tc>
      </w:tr>
    </w:tbl>
    <w:p w14:paraId="1211B299" w14:textId="77777777" w:rsidR="00BF65FE" w:rsidRDefault="00000000">
      <w:r>
        <w:br w:type="page"/>
      </w:r>
    </w:p>
    <w:p w14:paraId="4BFD4B22" w14:textId="77777777" w:rsidR="00BF65FE" w:rsidRDefault="00000000">
      <w:pPr>
        <w:pStyle w:val="Heading1"/>
      </w:pPr>
      <w:r>
        <w:rPr>
          <w:rFonts w:ascii="Calibri" w:hAnsi="Calibri"/>
          <w:color w:val="1F497D"/>
        </w:rPr>
        <w:lastRenderedPageBreak/>
        <w:t>3. System Architecture</w:t>
      </w:r>
    </w:p>
    <w:p w14:paraId="4F382FFE" w14:textId="77777777" w:rsidR="00BF65FE" w:rsidRDefault="00000000">
      <w:r>
        <w:rPr>
          <w:rFonts w:ascii="Calibri" w:hAnsi="Calibri"/>
        </w:rPr>
        <w:t xml:space="preserve">The system follows a layered architecture where the React frontend communicates with the </w:t>
      </w:r>
      <w:proofErr w:type="spellStart"/>
      <w:r>
        <w:rPr>
          <w:rFonts w:ascii="Calibri" w:hAnsi="Calibri"/>
        </w:rPr>
        <w:t>FastAPI</w:t>
      </w:r>
      <w:proofErr w:type="spellEnd"/>
      <w:r>
        <w:rPr>
          <w:rFonts w:ascii="Calibri" w:hAnsi="Calibri"/>
        </w:rPr>
        <w:t xml:space="preserve"> backend via REST for CRUD operations and a WebSocket for real-time chat. Every chat message flows through a </w:t>
      </w:r>
      <w:proofErr w:type="spellStart"/>
      <w:r>
        <w:rPr>
          <w:rFonts w:ascii="Calibri" w:hAnsi="Calibri"/>
        </w:rPr>
        <w:t>LangGraph</w:t>
      </w:r>
      <w:proofErr w:type="spellEnd"/>
      <w:r>
        <w:rPr>
          <w:rFonts w:ascii="Calibri" w:hAnsi="Calibri"/>
        </w:rPr>
        <w:t xml:space="preserve"> orchestrator which routes it to one or more </w:t>
      </w:r>
      <w:proofErr w:type="spellStart"/>
      <w:r>
        <w:rPr>
          <w:rFonts w:ascii="Calibri" w:hAnsi="Calibri"/>
        </w:rPr>
        <w:t>CrewAI</w:t>
      </w:r>
      <w:proofErr w:type="spellEnd"/>
      <w:r>
        <w:rPr>
          <w:rFonts w:ascii="Calibri" w:hAnsi="Calibri"/>
        </w:rPr>
        <w:t xml:space="preserve"> agents, each of which calls Python tool functions wrapping ML models and RAG pipelines.</w:t>
      </w:r>
    </w:p>
    <w:p w14:paraId="3995F88B" w14:textId="77777777" w:rsidR="00BF65FE" w:rsidRDefault="00BF65FE"/>
    <w:p w14:paraId="496CBB18" w14:textId="77777777" w:rsidR="00BF65FE" w:rsidRDefault="00000000">
      <w:pPr>
        <w:pStyle w:val="Heading2"/>
      </w:pPr>
      <w:r>
        <w:rPr>
          <w:rFonts w:ascii="Calibri" w:hAnsi="Calibri"/>
          <w:color w:val="4472C4"/>
        </w:rPr>
        <w:t>3.1  Architecture Layers</w:t>
      </w:r>
    </w:p>
    <w:p w14:paraId="6B527650" w14:textId="77777777" w:rsidR="00BF65FE" w:rsidRDefault="00000000">
      <w:pPr>
        <w:shd w:val="clear" w:color="auto" w:fill="F2F2F2"/>
        <w:spacing w:after="0"/>
        <w:ind w:left="576"/>
      </w:pPr>
      <w:r>
        <w:rPr>
          <w:rFonts w:ascii="Courier New" w:hAnsi="Courier New"/>
          <w:color w:val="1E1E1E"/>
          <w:sz w:val="19"/>
        </w:rPr>
        <w:t xml:space="preserve">  React Frontend (localhost:5173)</w:t>
      </w:r>
    </w:p>
    <w:p w14:paraId="5591B8CC" w14:textId="77777777" w:rsidR="00BF65FE" w:rsidRDefault="00000000">
      <w:pPr>
        <w:shd w:val="clear" w:color="auto" w:fill="F2F2F2"/>
        <w:spacing w:after="0"/>
        <w:ind w:left="576"/>
      </w:pPr>
      <w:r>
        <w:rPr>
          <w:rFonts w:ascii="Courier New" w:hAnsi="Courier New"/>
          <w:color w:val="1E1E1E"/>
          <w:sz w:val="19"/>
        </w:rPr>
        <w:t xml:space="preserve">        │  REST HTTP  /  WebSocket</w:t>
      </w:r>
    </w:p>
    <w:p w14:paraId="526B4CF0" w14:textId="77777777" w:rsidR="00BF65FE" w:rsidRDefault="00000000">
      <w:pPr>
        <w:shd w:val="clear" w:color="auto" w:fill="F2F2F2"/>
        <w:spacing w:after="0"/>
        <w:ind w:left="576"/>
      </w:pPr>
      <w:r>
        <w:rPr>
          <w:rFonts w:ascii="Courier New" w:hAnsi="Courier New"/>
          <w:color w:val="1E1E1E"/>
          <w:sz w:val="19"/>
        </w:rPr>
        <w:t xml:space="preserve">        ▼</w:t>
      </w:r>
    </w:p>
    <w:p w14:paraId="7973836D" w14:textId="77777777" w:rsidR="00BF65FE" w:rsidRDefault="00000000">
      <w:pPr>
        <w:shd w:val="clear" w:color="auto" w:fill="F2F2F2"/>
        <w:spacing w:after="0"/>
        <w:ind w:left="576"/>
      </w:pPr>
      <w:r>
        <w:rPr>
          <w:rFonts w:ascii="Courier New" w:hAnsi="Courier New"/>
          <w:color w:val="1E1E1E"/>
          <w:sz w:val="19"/>
        </w:rPr>
        <w:t xml:space="preserve">  </w:t>
      </w:r>
      <w:proofErr w:type="spellStart"/>
      <w:r>
        <w:rPr>
          <w:rFonts w:ascii="Courier New" w:hAnsi="Courier New"/>
          <w:color w:val="1E1E1E"/>
          <w:sz w:val="19"/>
        </w:rPr>
        <w:t>FastAPI</w:t>
      </w:r>
      <w:proofErr w:type="spellEnd"/>
      <w:r>
        <w:rPr>
          <w:rFonts w:ascii="Courier New" w:hAnsi="Courier New"/>
          <w:color w:val="1E1E1E"/>
          <w:sz w:val="19"/>
        </w:rPr>
        <w:t xml:space="preserve"> Backend (localhost:8000)</w:t>
      </w:r>
    </w:p>
    <w:p w14:paraId="5F85F08B" w14:textId="77777777" w:rsidR="00BF65FE" w:rsidRDefault="00000000">
      <w:pPr>
        <w:shd w:val="clear" w:color="auto" w:fill="F2F2F2"/>
        <w:spacing w:after="0"/>
        <w:ind w:left="576"/>
      </w:pPr>
      <w:r>
        <w:rPr>
          <w:rFonts w:ascii="Courier New" w:hAnsi="Courier New"/>
          <w:color w:val="1E1E1E"/>
          <w:sz w:val="19"/>
        </w:rPr>
        <w:t xml:space="preserve">     ├── Auth Router         (/auth/*)</w:t>
      </w:r>
    </w:p>
    <w:p w14:paraId="3069FFC1" w14:textId="77777777" w:rsidR="00BF65FE" w:rsidRDefault="00000000">
      <w:pPr>
        <w:shd w:val="clear" w:color="auto" w:fill="F2F2F2"/>
        <w:spacing w:after="0"/>
        <w:ind w:left="576"/>
      </w:pPr>
      <w:r>
        <w:rPr>
          <w:rFonts w:ascii="Courier New" w:hAnsi="Courier New"/>
          <w:color w:val="1E1E1E"/>
          <w:sz w:val="19"/>
        </w:rPr>
        <w:t xml:space="preserve">     ├── Profile Router      (/profile/*)</w:t>
      </w:r>
    </w:p>
    <w:p w14:paraId="6D85613B" w14:textId="77777777" w:rsidR="00BF65FE" w:rsidRDefault="00000000">
      <w:pPr>
        <w:shd w:val="clear" w:color="auto" w:fill="F2F2F2"/>
        <w:spacing w:after="0"/>
        <w:ind w:left="576"/>
      </w:pPr>
      <w:r>
        <w:rPr>
          <w:rFonts w:ascii="Courier New" w:hAnsi="Courier New"/>
          <w:color w:val="1E1E1E"/>
          <w:sz w:val="19"/>
        </w:rPr>
        <w:t xml:space="preserve">     ├── Chat Router         (/chat/* + /</w:t>
      </w:r>
      <w:proofErr w:type="spellStart"/>
      <w:r>
        <w:rPr>
          <w:rFonts w:ascii="Courier New" w:hAnsi="Courier New"/>
          <w:color w:val="1E1E1E"/>
          <w:sz w:val="19"/>
        </w:rPr>
        <w:t>ws</w:t>
      </w:r>
      <w:proofErr w:type="spellEnd"/>
      <w:r>
        <w:rPr>
          <w:rFonts w:ascii="Courier New" w:hAnsi="Courier New"/>
          <w:color w:val="1E1E1E"/>
          <w:sz w:val="19"/>
        </w:rPr>
        <w:t>/chat/*)</w:t>
      </w:r>
    </w:p>
    <w:p w14:paraId="30F017A2" w14:textId="77777777" w:rsidR="00BF65FE" w:rsidRDefault="00000000">
      <w:pPr>
        <w:shd w:val="clear" w:color="auto" w:fill="F2F2F2"/>
        <w:spacing w:after="0"/>
        <w:ind w:left="576"/>
      </w:pPr>
      <w:r>
        <w:rPr>
          <w:rFonts w:ascii="Courier New" w:hAnsi="Courier New"/>
          <w:color w:val="1E1E1E"/>
          <w:sz w:val="19"/>
        </w:rPr>
        <w:t xml:space="preserve">     ├── Document Router     (/documents/*)</w:t>
      </w:r>
    </w:p>
    <w:p w14:paraId="05C77DCB" w14:textId="77777777" w:rsidR="00BF65FE" w:rsidRDefault="00000000">
      <w:pPr>
        <w:shd w:val="clear" w:color="auto" w:fill="F2F2F2"/>
        <w:spacing w:after="0"/>
        <w:ind w:left="576"/>
      </w:pPr>
      <w:r>
        <w:rPr>
          <w:rFonts w:ascii="Courier New" w:hAnsi="Courier New"/>
          <w:color w:val="1E1E1E"/>
          <w:sz w:val="19"/>
        </w:rPr>
        <w:t xml:space="preserve">     └── Guest Router        (/guest/*)</w:t>
      </w:r>
    </w:p>
    <w:p w14:paraId="5131835A" w14:textId="77777777" w:rsidR="00BF65FE" w:rsidRDefault="00000000">
      <w:pPr>
        <w:shd w:val="clear" w:color="auto" w:fill="F2F2F2"/>
        <w:spacing w:after="0"/>
        <w:ind w:left="576"/>
      </w:pPr>
      <w:r>
        <w:rPr>
          <w:rFonts w:ascii="Courier New" w:hAnsi="Courier New"/>
          <w:color w:val="1E1E1E"/>
          <w:sz w:val="19"/>
        </w:rPr>
        <w:t xml:space="preserve">              │</w:t>
      </w:r>
    </w:p>
    <w:p w14:paraId="7388ECC8" w14:textId="77777777" w:rsidR="00BF65FE" w:rsidRDefault="00000000">
      <w:pPr>
        <w:shd w:val="clear" w:color="auto" w:fill="F2F2F2"/>
        <w:spacing w:after="0"/>
        <w:ind w:left="576"/>
      </w:pPr>
      <w:r>
        <w:rPr>
          <w:rFonts w:ascii="Courier New" w:hAnsi="Courier New"/>
          <w:color w:val="1E1E1E"/>
          <w:sz w:val="19"/>
        </w:rPr>
        <w:t xml:space="preserve">              ▼</w:t>
      </w:r>
    </w:p>
    <w:p w14:paraId="66F0B3BC" w14:textId="77777777" w:rsidR="00BF65FE" w:rsidRDefault="00000000">
      <w:pPr>
        <w:shd w:val="clear" w:color="auto" w:fill="F2F2F2"/>
        <w:spacing w:after="0"/>
        <w:ind w:left="576"/>
      </w:pPr>
      <w:r>
        <w:rPr>
          <w:rFonts w:ascii="Courier New" w:hAnsi="Courier New"/>
          <w:color w:val="1E1E1E"/>
          <w:sz w:val="19"/>
        </w:rPr>
        <w:t xml:space="preserve">  </w:t>
      </w:r>
      <w:proofErr w:type="spellStart"/>
      <w:r>
        <w:rPr>
          <w:rFonts w:ascii="Courier New" w:hAnsi="Courier New"/>
          <w:color w:val="1E1E1E"/>
          <w:sz w:val="19"/>
        </w:rPr>
        <w:t>LangGraph</w:t>
      </w:r>
      <w:proofErr w:type="spellEnd"/>
      <w:r>
        <w:rPr>
          <w:rFonts w:ascii="Courier New" w:hAnsi="Courier New"/>
          <w:color w:val="1E1E1E"/>
          <w:sz w:val="19"/>
        </w:rPr>
        <w:t xml:space="preserve"> Orchestrator  ──────────────────────────────────────</w:t>
      </w:r>
    </w:p>
    <w:p w14:paraId="3B2C0F89" w14:textId="77777777" w:rsidR="00BF65FE" w:rsidRDefault="00000000">
      <w:pPr>
        <w:shd w:val="clear" w:color="auto" w:fill="F2F2F2"/>
        <w:spacing w:after="0"/>
        <w:ind w:left="576"/>
      </w:pPr>
      <w:r>
        <w:rPr>
          <w:rFonts w:ascii="Courier New" w:hAnsi="Courier New"/>
          <w:color w:val="1E1E1E"/>
          <w:sz w:val="19"/>
        </w:rPr>
        <w:t xml:space="preserve">    [</w:t>
      </w:r>
      <w:proofErr w:type="spellStart"/>
      <w:r>
        <w:rPr>
          <w:rFonts w:ascii="Courier New" w:hAnsi="Courier New"/>
          <w:color w:val="1E1E1E"/>
          <w:sz w:val="19"/>
        </w:rPr>
        <w:t>intent_classifier</w:t>
      </w:r>
      <w:proofErr w:type="spellEnd"/>
      <w:r>
        <w:rPr>
          <w:rFonts w:ascii="Courier New" w:hAnsi="Courier New"/>
          <w:color w:val="1E1E1E"/>
          <w:sz w:val="19"/>
        </w:rPr>
        <w:t>] → [</w:t>
      </w:r>
      <w:proofErr w:type="spellStart"/>
      <w:r>
        <w:rPr>
          <w:rFonts w:ascii="Courier New" w:hAnsi="Courier New"/>
          <w:color w:val="1E1E1E"/>
          <w:sz w:val="19"/>
        </w:rPr>
        <w:t>profile_collector</w:t>
      </w:r>
      <w:proofErr w:type="spellEnd"/>
      <w:r>
        <w:rPr>
          <w:rFonts w:ascii="Courier New" w:hAnsi="Courier New"/>
          <w:color w:val="1E1E1E"/>
          <w:sz w:val="19"/>
        </w:rPr>
        <w:t>] → [</w:t>
      </w:r>
      <w:proofErr w:type="spellStart"/>
      <w:r>
        <w:rPr>
          <w:rFonts w:ascii="Courier New" w:hAnsi="Courier New"/>
          <w:color w:val="1E1E1E"/>
          <w:sz w:val="19"/>
        </w:rPr>
        <w:t>credit_analysis</w:t>
      </w:r>
      <w:proofErr w:type="spellEnd"/>
      <w:r>
        <w:rPr>
          <w:rFonts w:ascii="Courier New" w:hAnsi="Courier New"/>
          <w:color w:val="1E1E1E"/>
          <w:sz w:val="19"/>
        </w:rPr>
        <w:t>]</w:t>
      </w:r>
    </w:p>
    <w:p w14:paraId="245CC540" w14:textId="77777777" w:rsidR="00BF65FE" w:rsidRDefault="00000000">
      <w:pPr>
        <w:shd w:val="clear" w:color="auto" w:fill="F2F2F2"/>
        <w:spacing w:after="0"/>
        <w:ind w:left="576"/>
      </w:pPr>
      <w:r>
        <w:rPr>
          <w:rFonts w:ascii="Courier New" w:hAnsi="Courier New"/>
          <w:color w:val="1E1E1E"/>
          <w:sz w:val="19"/>
        </w:rPr>
        <w:t xml:space="preserve">    → [</w:t>
      </w:r>
      <w:proofErr w:type="spellStart"/>
      <w:r>
        <w:rPr>
          <w:rFonts w:ascii="Courier New" w:hAnsi="Courier New"/>
          <w:color w:val="1E1E1E"/>
          <w:sz w:val="19"/>
        </w:rPr>
        <w:t>loan_matching</w:t>
      </w:r>
      <w:proofErr w:type="spellEnd"/>
      <w:r>
        <w:rPr>
          <w:rFonts w:ascii="Courier New" w:hAnsi="Courier New"/>
          <w:color w:val="1E1E1E"/>
          <w:sz w:val="19"/>
        </w:rPr>
        <w:t>] → [</w:t>
      </w:r>
      <w:proofErr w:type="spellStart"/>
      <w:r>
        <w:rPr>
          <w:rFonts w:ascii="Courier New" w:hAnsi="Courier New"/>
          <w:color w:val="1E1E1E"/>
          <w:sz w:val="19"/>
        </w:rPr>
        <w:t>compliance_check</w:t>
      </w:r>
      <w:proofErr w:type="spellEnd"/>
      <w:r>
        <w:rPr>
          <w:rFonts w:ascii="Courier New" w:hAnsi="Courier New"/>
          <w:color w:val="1E1E1E"/>
          <w:sz w:val="19"/>
        </w:rPr>
        <w:t>] → [</w:t>
      </w:r>
      <w:proofErr w:type="spellStart"/>
      <w:r>
        <w:rPr>
          <w:rFonts w:ascii="Courier New" w:hAnsi="Courier New"/>
          <w:color w:val="1E1E1E"/>
          <w:sz w:val="19"/>
        </w:rPr>
        <w:t>response_formatter</w:t>
      </w:r>
      <w:proofErr w:type="spellEnd"/>
      <w:r>
        <w:rPr>
          <w:rFonts w:ascii="Courier New" w:hAnsi="Courier New"/>
          <w:color w:val="1E1E1E"/>
          <w:sz w:val="19"/>
        </w:rPr>
        <w:t>]</w:t>
      </w:r>
    </w:p>
    <w:p w14:paraId="1607F0DC" w14:textId="77777777" w:rsidR="00BF65FE" w:rsidRDefault="00000000">
      <w:pPr>
        <w:shd w:val="clear" w:color="auto" w:fill="F2F2F2"/>
        <w:spacing w:after="0"/>
        <w:ind w:left="576"/>
      </w:pPr>
      <w:r>
        <w:rPr>
          <w:rFonts w:ascii="Courier New" w:hAnsi="Courier New"/>
          <w:color w:val="1E1E1E"/>
          <w:sz w:val="19"/>
        </w:rPr>
        <w:t xml:space="preserve">    └─ [</w:t>
      </w:r>
      <w:proofErr w:type="spellStart"/>
      <w:r>
        <w:rPr>
          <w:rFonts w:ascii="Courier New" w:hAnsi="Courier New"/>
          <w:color w:val="1E1E1E"/>
          <w:sz w:val="19"/>
        </w:rPr>
        <w:t>rag_search</w:t>
      </w:r>
      <w:proofErr w:type="spellEnd"/>
      <w:r>
        <w:rPr>
          <w:rFonts w:ascii="Courier New" w:hAnsi="Courier New"/>
          <w:color w:val="1E1E1E"/>
          <w:sz w:val="19"/>
        </w:rPr>
        <w:t>] → [</w:t>
      </w:r>
      <w:proofErr w:type="spellStart"/>
      <w:r>
        <w:rPr>
          <w:rFonts w:ascii="Courier New" w:hAnsi="Courier New"/>
          <w:color w:val="1E1E1E"/>
          <w:sz w:val="19"/>
        </w:rPr>
        <w:t>response_formatter</w:t>
      </w:r>
      <w:proofErr w:type="spellEnd"/>
      <w:r>
        <w:rPr>
          <w:rFonts w:ascii="Courier New" w:hAnsi="Courier New"/>
          <w:color w:val="1E1E1E"/>
          <w:sz w:val="19"/>
        </w:rPr>
        <w:t>]</w:t>
      </w:r>
    </w:p>
    <w:p w14:paraId="49AFDBC6" w14:textId="77777777" w:rsidR="00BF65FE" w:rsidRDefault="00000000">
      <w:pPr>
        <w:shd w:val="clear" w:color="auto" w:fill="F2F2F2"/>
        <w:spacing w:after="0"/>
        <w:ind w:left="576"/>
      </w:pPr>
      <w:r>
        <w:rPr>
          <w:rFonts w:ascii="Courier New" w:hAnsi="Courier New"/>
          <w:color w:val="1E1E1E"/>
          <w:sz w:val="19"/>
        </w:rPr>
        <w:t xml:space="preserve">    └─ [</w:t>
      </w:r>
      <w:proofErr w:type="spellStart"/>
      <w:r>
        <w:rPr>
          <w:rFonts w:ascii="Courier New" w:hAnsi="Courier New"/>
          <w:color w:val="1E1E1E"/>
          <w:sz w:val="19"/>
        </w:rPr>
        <w:t>improvement_plan</w:t>
      </w:r>
      <w:proofErr w:type="spellEnd"/>
      <w:r>
        <w:rPr>
          <w:rFonts w:ascii="Courier New" w:hAnsi="Courier New"/>
          <w:color w:val="1E1E1E"/>
          <w:sz w:val="19"/>
        </w:rPr>
        <w:t>] → [</w:t>
      </w:r>
      <w:proofErr w:type="spellStart"/>
      <w:r>
        <w:rPr>
          <w:rFonts w:ascii="Courier New" w:hAnsi="Courier New"/>
          <w:color w:val="1E1E1E"/>
          <w:sz w:val="19"/>
        </w:rPr>
        <w:t>response_formatter</w:t>
      </w:r>
      <w:proofErr w:type="spellEnd"/>
      <w:r>
        <w:rPr>
          <w:rFonts w:ascii="Courier New" w:hAnsi="Courier New"/>
          <w:color w:val="1E1E1E"/>
          <w:sz w:val="19"/>
        </w:rPr>
        <w:t>]</w:t>
      </w:r>
    </w:p>
    <w:p w14:paraId="7A8F0914" w14:textId="77777777" w:rsidR="00BF65FE" w:rsidRDefault="00000000">
      <w:pPr>
        <w:shd w:val="clear" w:color="auto" w:fill="F2F2F2"/>
        <w:spacing w:after="0"/>
        <w:ind w:left="576"/>
      </w:pPr>
      <w:r>
        <w:rPr>
          <w:rFonts w:ascii="Courier New" w:hAnsi="Courier New"/>
          <w:color w:val="1E1E1E"/>
          <w:sz w:val="19"/>
        </w:rPr>
        <w:t xml:space="preserve">              │</w:t>
      </w:r>
    </w:p>
    <w:p w14:paraId="5C5C2F69" w14:textId="77777777" w:rsidR="00BF65FE" w:rsidRDefault="00000000">
      <w:pPr>
        <w:shd w:val="clear" w:color="auto" w:fill="F2F2F2"/>
        <w:spacing w:after="0"/>
        <w:ind w:left="576"/>
      </w:pPr>
      <w:r>
        <w:rPr>
          <w:rFonts w:ascii="Courier New" w:hAnsi="Courier New"/>
          <w:color w:val="1E1E1E"/>
          <w:sz w:val="19"/>
        </w:rPr>
        <w:t xml:space="preserve">    ┌─────────┼──────────┐</w:t>
      </w:r>
    </w:p>
    <w:p w14:paraId="5793C5C1" w14:textId="77777777" w:rsidR="00BF65FE" w:rsidRDefault="00000000">
      <w:pPr>
        <w:shd w:val="clear" w:color="auto" w:fill="F2F2F2"/>
        <w:spacing w:after="0"/>
        <w:ind w:left="576"/>
      </w:pPr>
      <w:r>
        <w:rPr>
          <w:rFonts w:ascii="Courier New" w:hAnsi="Courier New"/>
          <w:color w:val="1E1E1E"/>
          <w:sz w:val="19"/>
        </w:rPr>
        <w:t xml:space="preserve">    ▼         ▼          ▼</w:t>
      </w:r>
    </w:p>
    <w:p w14:paraId="5B166B8E" w14:textId="77777777" w:rsidR="00BF65FE" w:rsidRDefault="00000000">
      <w:pPr>
        <w:shd w:val="clear" w:color="auto" w:fill="F2F2F2"/>
        <w:spacing w:after="0"/>
        <w:ind w:left="576"/>
      </w:pPr>
      <w:r>
        <w:rPr>
          <w:rFonts w:ascii="Courier New" w:hAnsi="Courier New"/>
          <w:color w:val="1E1E1E"/>
          <w:sz w:val="19"/>
        </w:rPr>
        <w:t xml:space="preserve">  </w:t>
      </w:r>
      <w:proofErr w:type="spellStart"/>
      <w:r>
        <w:rPr>
          <w:rFonts w:ascii="Courier New" w:hAnsi="Courier New"/>
          <w:color w:val="1E1E1E"/>
          <w:sz w:val="19"/>
        </w:rPr>
        <w:t>XGBoost</w:t>
      </w:r>
      <w:proofErr w:type="spellEnd"/>
      <w:r>
        <w:rPr>
          <w:rFonts w:ascii="Courier New" w:hAnsi="Courier New"/>
          <w:color w:val="1E1E1E"/>
          <w:sz w:val="19"/>
        </w:rPr>
        <w:t xml:space="preserve">   FAISS      </w:t>
      </w:r>
      <w:proofErr w:type="spellStart"/>
      <w:r>
        <w:rPr>
          <w:rFonts w:ascii="Courier New" w:hAnsi="Courier New"/>
          <w:color w:val="1E1E1E"/>
          <w:sz w:val="19"/>
        </w:rPr>
        <w:t>ChromaDB</w:t>
      </w:r>
      <w:proofErr w:type="spellEnd"/>
    </w:p>
    <w:p w14:paraId="06291CC0" w14:textId="77777777" w:rsidR="00BF65FE" w:rsidRDefault="00000000">
      <w:pPr>
        <w:shd w:val="clear" w:color="auto" w:fill="F2F2F2"/>
        <w:spacing w:after="0"/>
        <w:ind w:left="576"/>
      </w:pPr>
      <w:r>
        <w:rPr>
          <w:rFonts w:ascii="Courier New" w:hAnsi="Courier New"/>
          <w:color w:val="1E1E1E"/>
          <w:sz w:val="19"/>
        </w:rPr>
        <w:t xml:space="preserve">  (Risk)   (Policies)  (Users)</w:t>
      </w:r>
    </w:p>
    <w:p w14:paraId="7240B662" w14:textId="77777777" w:rsidR="00BF65FE" w:rsidRDefault="00BF65FE"/>
    <w:p w14:paraId="37A1B621" w14:textId="77777777" w:rsidR="00BF65FE" w:rsidRDefault="00000000">
      <w:pPr>
        <w:pStyle w:val="Heading2"/>
      </w:pPr>
      <w:r>
        <w:rPr>
          <w:rFonts w:ascii="Calibri" w:hAnsi="Calibri"/>
          <w:color w:val="4472C4"/>
        </w:rPr>
        <w:t>3.2  Data Flow Summary</w:t>
      </w:r>
    </w:p>
    <w:p w14:paraId="51D4D273" w14:textId="77777777" w:rsidR="00BF65FE" w:rsidRDefault="00000000">
      <w:r>
        <w:rPr>
          <w:rFonts w:ascii="Calibri" w:hAnsi="Calibri"/>
        </w:rPr>
        <w:t>Every user message travels through the following pipeline before a response is returned:</w:t>
      </w:r>
    </w:p>
    <w:p w14:paraId="6C9A6409" w14:textId="77777777" w:rsidR="00BF65FE" w:rsidRDefault="00000000">
      <w:pPr>
        <w:ind w:left="432"/>
      </w:pPr>
      <w:r>
        <w:rPr>
          <w:rFonts w:ascii="Calibri" w:hAnsi="Calibri"/>
          <w:b/>
          <w:color w:val="1F497D"/>
          <w:sz w:val="21"/>
        </w:rPr>
        <w:t xml:space="preserve">Step 1: WebSocket Receive  — </w:t>
      </w:r>
      <w:r>
        <w:rPr>
          <w:rFonts w:ascii="Calibri" w:hAnsi="Calibri"/>
          <w:sz w:val="21"/>
        </w:rPr>
        <w:t>chat_router.py receives the raw</w:t>
      </w:r>
      <w:r>
        <w:rPr>
          <w:rFonts w:ascii="Calibri" w:hAnsi="Calibri"/>
          <w:sz w:val="21"/>
        </w:rPr>
        <w:t xml:space="preserve"> JSON message with user content, JWT token, and session ID.</w:t>
      </w:r>
    </w:p>
    <w:p w14:paraId="79FC9A70" w14:textId="77777777" w:rsidR="00BF65FE" w:rsidRDefault="00000000">
      <w:pPr>
        <w:ind w:left="432"/>
      </w:pPr>
      <w:r>
        <w:rPr>
          <w:rFonts w:ascii="Calibri" w:hAnsi="Calibri"/>
          <w:b/>
          <w:color w:val="1F497D"/>
          <w:sz w:val="21"/>
        </w:rPr>
        <w:t xml:space="preserve">Step 2: JWT Validation  — </w:t>
      </w:r>
      <w:r>
        <w:rPr>
          <w:rFonts w:ascii="Calibri" w:hAnsi="Calibri"/>
          <w:sz w:val="21"/>
        </w:rPr>
        <w:t>jwt_handler.py validates the bearer token before any processing begins.</w:t>
      </w:r>
    </w:p>
    <w:p w14:paraId="6ABDAD8D" w14:textId="77777777" w:rsidR="00BF65FE" w:rsidRDefault="00000000">
      <w:pPr>
        <w:ind w:left="432"/>
      </w:pPr>
      <w:r>
        <w:rPr>
          <w:rFonts w:ascii="Calibri" w:hAnsi="Calibri"/>
          <w:b/>
          <w:color w:val="1F497D"/>
          <w:sz w:val="21"/>
        </w:rPr>
        <w:t xml:space="preserve">Step 3: Profile Fetch  — </w:t>
      </w:r>
      <w:r>
        <w:rPr>
          <w:rFonts w:ascii="Calibri" w:hAnsi="Calibri"/>
          <w:sz w:val="21"/>
        </w:rPr>
        <w:t xml:space="preserve">auth/service.py retrieves the authenticated user's full financial profile from </w:t>
      </w:r>
      <w:proofErr w:type="spellStart"/>
      <w:r>
        <w:rPr>
          <w:rFonts w:ascii="Calibri" w:hAnsi="Calibri"/>
          <w:sz w:val="21"/>
        </w:rPr>
        <w:t>ChromaDB</w:t>
      </w:r>
      <w:proofErr w:type="spellEnd"/>
      <w:r>
        <w:rPr>
          <w:rFonts w:ascii="Calibri" w:hAnsi="Calibri"/>
          <w:sz w:val="21"/>
        </w:rPr>
        <w:t>.</w:t>
      </w:r>
    </w:p>
    <w:p w14:paraId="09B7E599" w14:textId="77777777" w:rsidR="00BF65FE" w:rsidRDefault="00000000">
      <w:pPr>
        <w:ind w:left="432"/>
      </w:pPr>
      <w:r>
        <w:rPr>
          <w:rFonts w:ascii="Calibri" w:hAnsi="Calibri"/>
          <w:b/>
          <w:color w:val="1F497D"/>
          <w:sz w:val="21"/>
        </w:rPr>
        <w:t xml:space="preserve">Step 4: Graph Invocation  — </w:t>
      </w:r>
      <w:proofErr w:type="spellStart"/>
      <w:r>
        <w:rPr>
          <w:rFonts w:ascii="Calibri" w:hAnsi="Calibri"/>
          <w:sz w:val="21"/>
        </w:rPr>
        <w:t>LangGraph.invoke</w:t>
      </w:r>
      <w:proofErr w:type="spellEnd"/>
      <w:r>
        <w:rPr>
          <w:rFonts w:ascii="Calibri" w:hAnsi="Calibri"/>
          <w:sz w:val="21"/>
        </w:rPr>
        <w:t xml:space="preserve">() is called with an initial </w:t>
      </w:r>
      <w:proofErr w:type="spellStart"/>
      <w:r>
        <w:rPr>
          <w:rFonts w:ascii="Calibri" w:hAnsi="Calibri"/>
          <w:sz w:val="21"/>
        </w:rPr>
        <w:t>OrchestratorState</w:t>
      </w:r>
      <w:proofErr w:type="spellEnd"/>
      <w:r>
        <w:rPr>
          <w:rFonts w:ascii="Calibri" w:hAnsi="Calibri"/>
          <w:sz w:val="21"/>
        </w:rPr>
        <w:t xml:space="preserve"> dictionary.</w:t>
      </w:r>
    </w:p>
    <w:p w14:paraId="6EEFDD38" w14:textId="77777777" w:rsidR="00BF65FE" w:rsidRDefault="00000000">
      <w:pPr>
        <w:ind w:left="432"/>
      </w:pPr>
      <w:r>
        <w:rPr>
          <w:rFonts w:ascii="Calibri" w:hAnsi="Calibri"/>
          <w:b/>
          <w:color w:val="1F497D"/>
          <w:sz w:val="21"/>
        </w:rPr>
        <w:t xml:space="preserve">Step 5: Intent Classification  — </w:t>
      </w:r>
      <w:r>
        <w:rPr>
          <w:rFonts w:ascii="Calibri" w:hAnsi="Calibri"/>
          <w:sz w:val="21"/>
        </w:rPr>
        <w:t xml:space="preserve">The first node calls </w:t>
      </w:r>
      <w:proofErr w:type="spellStart"/>
      <w:r>
        <w:rPr>
          <w:rFonts w:ascii="Calibri" w:hAnsi="Calibri"/>
          <w:sz w:val="21"/>
        </w:rPr>
        <w:t>Groq</w:t>
      </w:r>
      <w:proofErr w:type="spellEnd"/>
      <w:r>
        <w:rPr>
          <w:rFonts w:ascii="Calibri" w:hAnsi="Calibri"/>
          <w:sz w:val="21"/>
        </w:rPr>
        <w:t xml:space="preserve"> LLaMa-3 to classify the user's intent.</w:t>
      </w:r>
    </w:p>
    <w:p w14:paraId="0306A7DB" w14:textId="77777777" w:rsidR="00BF65FE" w:rsidRDefault="00000000">
      <w:pPr>
        <w:ind w:left="432"/>
      </w:pPr>
      <w:r>
        <w:rPr>
          <w:rFonts w:ascii="Calibri" w:hAnsi="Calibri"/>
          <w:b/>
          <w:color w:val="1F497D"/>
          <w:sz w:val="21"/>
        </w:rPr>
        <w:t xml:space="preserve">Step 6: Conditional Routing  — </w:t>
      </w:r>
      <w:r>
        <w:rPr>
          <w:rFonts w:ascii="Calibri" w:hAnsi="Calibri"/>
          <w:sz w:val="21"/>
        </w:rPr>
        <w:t>The graph routes to the appropriate node branch based on the classified intent.</w:t>
      </w:r>
    </w:p>
    <w:p w14:paraId="31622F70" w14:textId="77777777" w:rsidR="00BF65FE" w:rsidRDefault="00000000">
      <w:pPr>
        <w:ind w:left="432"/>
      </w:pPr>
      <w:r>
        <w:rPr>
          <w:rFonts w:ascii="Calibri" w:hAnsi="Calibri"/>
          <w:b/>
          <w:color w:val="1F497D"/>
          <w:sz w:val="21"/>
        </w:rPr>
        <w:lastRenderedPageBreak/>
        <w:t xml:space="preserve">Step 7: Agent Execution  — </w:t>
      </w:r>
      <w:r>
        <w:rPr>
          <w:rFonts w:ascii="Calibri" w:hAnsi="Calibri"/>
          <w:sz w:val="21"/>
        </w:rPr>
        <w:t xml:space="preserve">One or more </w:t>
      </w:r>
      <w:proofErr w:type="spellStart"/>
      <w:r>
        <w:rPr>
          <w:rFonts w:ascii="Calibri" w:hAnsi="Calibri"/>
          <w:sz w:val="21"/>
        </w:rPr>
        <w:t>CrewAI</w:t>
      </w:r>
      <w:proofErr w:type="spellEnd"/>
      <w:r>
        <w:rPr>
          <w:rFonts w:ascii="Calibri" w:hAnsi="Calibri"/>
          <w:sz w:val="21"/>
        </w:rPr>
        <w:t xml:space="preserve"> agents are spawned, each calling Python tools for math and search.</w:t>
      </w:r>
    </w:p>
    <w:p w14:paraId="1EC29BFB" w14:textId="77777777" w:rsidR="00BF65FE" w:rsidRDefault="00000000">
      <w:pPr>
        <w:ind w:left="432"/>
      </w:pPr>
      <w:r>
        <w:rPr>
          <w:rFonts w:ascii="Calibri" w:hAnsi="Calibri"/>
          <w:b/>
          <w:color w:val="1F497D"/>
          <w:sz w:val="21"/>
        </w:rPr>
        <w:t xml:space="preserve">Step 8: Response Formatting  — </w:t>
      </w:r>
      <w:r>
        <w:rPr>
          <w:rFonts w:ascii="Calibri" w:hAnsi="Calibri"/>
          <w:sz w:val="21"/>
        </w:rPr>
        <w:t xml:space="preserve">The </w:t>
      </w:r>
      <w:proofErr w:type="spellStart"/>
      <w:r>
        <w:rPr>
          <w:rFonts w:ascii="Calibri" w:hAnsi="Calibri"/>
          <w:sz w:val="21"/>
        </w:rPr>
        <w:t>response_formatter</w:t>
      </w:r>
      <w:proofErr w:type="spellEnd"/>
      <w:r>
        <w:rPr>
          <w:rFonts w:ascii="Calibri" w:hAnsi="Calibri"/>
          <w:sz w:val="21"/>
        </w:rPr>
        <w:t xml:space="preserve"> node assembles all agent outputs into Markdown.</w:t>
      </w:r>
    </w:p>
    <w:p w14:paraId="2AE6B0D2" w14:textId="77777777" w:rsidR="00BF65FE" w:rsidRDefault="00000000">
      <w:pPr>
        <w:ind w:left="432"/>
      </w:pPr>
      <w:r>
        <w:rPr>
          <w:rFonts w:ascii="Calibri" w:hAnsi="Calibri"/>
          <w:b/>
          <w:color w:val="1F497D"/>
          <w:sz w:val="21"/>
        </w:rPr>
        <w:t xml:space="preserve">Step 9: WebSocket Send  — </w:t>
      </w:r>
      <w:r>
        <w:rPr>
          <w:rFonts w:ascii="Calibri" w:hAnsi="Calibri"/>
          <w:sz w:val="21"/>
        </w:rPr>
        <w:t>The formatted Markdown string is sent back to the browser over the WebSocket connection.</w:t>
      </w:r>
    </w:p>
    <w:p w14:paraId="6F1A2A73" w14:textId="77777777" w:rsidR="00BF65FE" w:rsidRDefault="00000000">
      <w:r>
        <w:br w:type="page"/>
      </w:r>
    </w:p>
    <w:p w14:paraId="59DB6687" w14:textId="77777777" w:rsidR="00BF65FE" w:rsidRDefault="00000000">
      <w:pPr>
        <w:pStyle w:val="Heading1"/>
      </w:pPr>
      <w:r>
        <w:rPr>
          <w:rFonts w:ascii="Calibri" w:hAnsi="Calibri"/>
          <w:color w:val="1F497D"/>
        </w:rPr>
        <w:lastRenderedPageBreak/>
        <w:t>4. Server Boot Sequence</w:t>
      </w:r>
    </w:p>
    <w:p w14:paraId="50F9207C" w14:textId="77777777" w:rsidR="00BF65FE" w:rsidRDefault="00000000">
      <w:r>
        <w:rPr>
          <w:rFonts w:ascii="Calibri" w:hAnsi="Calibri"/>
        </w:rPr>
        <w:t xml:space="preserve">When </w:t>
      </w:r>
      <w:proofErr w:type="spellStart"/>
      <w:r>
        <w:rPr>
          <w:rFonts w:ascii="Calibri" w:hAnsi="Calibri"/>
        </w:rPr>
        <w:t>uvicorn</w:t>
      </w:r>
      <w:proofErr w:type="spellEnd"/>
      <w:r>
        <w:rPr>
          <w:rFonts w:ascii="Calibri" w:hAnsi="Calibri"/>
        </w:rPr>
        <w:t xml:space="preserve"> starts, the </w:t>
      </w:r>
      <w:proofErr w:type="spellStart"/>
      <w:r>
        <w:rPr>
          <w:rFonts w:ascii="Calibri" w:hAnsi="Calibri"/>
        </w:rPr>
        <w:t>FastAPI</w:t>
      </w:r>
      <w:proofErr w:type="spellEnd"/>
      <w:r>
        <w:rPr>
          <w:rFonts w:ascii="Calibri" w:hAnsi="Calibri"/>
        </w:rPr>
        <w:t xml:space="preserve"> lifespan context manager executes four sequential initialization steps before accepting any connections. This boot-time loading ensures zero latency during active chat sessions.</w:t>
      </w:r>
    </w:p>
    <w:p w14:paraId="00600DEB" w14:textId="77777777" w:rsidR="00BF65FE" w:rsidRDefault="00BF65FE"/>
    <w:p w14:paraId="00028DD2" w14:textId="77777777" w:rsidR="00BF65FE" w:rsidRDefault="00000000">
      <w:pPr>
        <w:pStyle w:val="Heading2"/>
      </w:pPr>
      <w:r>
        <w:rPr>
          <w:rFonts w:ascii="Calibri" w:hAnsi="Calibri"/>
          <w:color w:val="4472C4"/>
        </w:rPr>
        <w:t>4.1  Step 1 — Live Rate Scatter-Gather Engine</w:t>
      </w:r>
    </w:p>
    <w:p w14:paraId="7D077386" w14:textId="77777777" w:rsidR="00BF65FE" w:rsidRDefault="00000000">
      <w:r>
        <w:rPr>
          <w:rFonts w:ascii="Calibri" w:hAnsi="Calibri"/>
        </w:rPr>
        <w:t>File: backend/ml_models/rate_predictor.py</w:t>
      </w:r>
    </w:p>
    <w:p w14:paraId="21E7D9C6" w14:textId="77777777" w:rsidR="00BF65FE" w:rsidRDefault="00000000">
      <w:r>
        <w:rPr>
          <w:rFonts w:ascii="Calibri" w:hAnsi="Calibri"/>
        </w:rPr>
        <w:t>The system autonomously scrapes real-world interest rates from the internet. Instead of querying a single search, it performs 3 targeted web searches (called 'chunks') to cover all loan categories and providers:</w:t>
      </w:r>
    </w:p>
    <w:tbl>
      <w:tblPr>
        <w:tblStyle w:val="TableGrid"/>
        <w:tblW w:w="0" w:type="auto"/>
        <w:tblLook w:val="04A0" w:firstRow="1" w:lastRow="0" w:firstColumn="1" w:lastColumn="0" w:noHBand="0" w:noVBand="1"/>
      </w:tblPr>
      <w:tblGrid>
        <w:gridCol w:w="2051"/>
        <w:gridCol w:w="3863"/>
        <w:gridCol w:w="3368"/>
      </w:tblGrid>
      <w:tr w:rsidR="00BF65FE" w14:paraId="26B89A14" w14:textId="77777777">
        <w:tc>
          <w:tcPr>
            <w:tcW w:w="2160" w:type="dxa"/>
            <w:shd w:val="clear" w:color="auto" w:fill="1F497D"/>
          </w:tcPr>
          <w:p w14:paraId="569A493C" w14:textId="77777777" w:rsidR="00BF65FE" w:rsidRDefault="00000000">
            <w:r>
              <w:rPr>
                <w:rFonts w:ascii="Calibri" w:hAnsi="Calibri"/>
                <w:b/>
                <w:color w:val="FFFFFF"/>
                <w:sz w:val="20"/>
              </w:rPr>
              <w:t>Chunk</w:t>
            </w:r>
          </w:p>
        </w:tc>
        <w:tc>
          <w:tcPr>
            <w:tcW w:w="4032" w:type="dxa"/>
            <w:shd w:val="clear" w:color="auto" w:fill="1F497D"/>
          </w:tcPr>
          <w:p w14:paraId="77F8677F" w14:textId="77777777" w:rsidR="00BF65FE" w:rsidRDefault="00000000">
            <w:r>
              <w:rPr>
                <w:rFonts w:ascii="Calibri" w:hAnsi="Calibri"/>
                <w:b/>
                <w:color w:val="FFFFFF"/>
                <w:sz w:val="20"/>
              </w:rPr>
              <w:t>Search Query</w:t>
            </w:r>
          </w:p>
        </w:tc>
        <w:tc>
          <w:tcPr>
            <w:tcW w:w="3600" w:type="dxa"/>
            <w:shd w:val="clear" w:color="auto" w:fill="1F497D"/>
          </w:tcPr>
          <w:p w14:paraId="0FA77823" w14:textId="77777777" w:rsidR="00BF65FE" w:rsidRDefault="00000000">
            <w:r>
              <w:rPr>
                <w:rFonts w:ascii="Calibri" w:hAnsi="Calibri"/>
                <w:b/>
                <w:color w:val="FFFFFF"/>
                <w:sz w:val="20"/>
              </w:rPr>
              <w:t>Target Banks / NBFCs</w:t>
            </w:r>
          </w:p>
        </w:tc>
      </w:tr>
      <w:tr w:rsidR="00BF65FE" w14:paraId="706931ED" w14:textId="77777777">
        <w:tc>
          <w:tcPr>
            <w:tcW w:w="2160" w:type="dxa"/>
          </w:tcPr>
          <w:p w14:paraId="12FBB00F" w14:textId="77777777" w:rsidR="00BF65FE" w:rsidRDefault="00000000">
            <w:r>
              <w:rPr>
                <w:rFonts w:ascii="Calibri" w:hAnsi="Calibri"/>
                <w:sz w:val="20"/>
              </w:rPr>
              <w:t>A – Retail Loans</w:t>
            </w:r>
          </w:p>
        </w:tc>
        <w:tc>
          <w:tcPr>
            <w:tcW w:w="4032" w:type="dxa"/>
          </w:tcPr>
          <w:p w14:paraId="5C9DEB2A" w14:textId="77777777" w:rsidR="00BF65FE" w:rsidRDefault="00000000">
            <w:r>
              <w:rPr>
                <w:rFonts w:ascii="Calibri" w:hAnsi="Calibri"/>
                <w:sz w:val="20"/>
              </w:rPr>
              <w:t>home/personal/car loan rates 2026 India</w:t>
            </w:r>
          </w:p>
        </w:tc>
        <w:tc>
          <w:tcPr>
            <w:tcW w:w="3600" w:type="dxa"/>
          </w:tcPr>
          <w:p w14:paraId="3153A18B" w14:textId="77777777" w:rsidR="00BF65FE" w:rsidRDefault="00000000">
            <w:r>
              <w:rPr>
                <w:rFonts w:ascii="Calibri" w:hAnsi="Calibri"/>
                <w:sz w:val="20"/>
              </w:rPr>
              <w:t xml:space="preserve">SBI, HDFC, ICICI, Bajaj </w:t>
            </w:r>
            <w:proofErr w:type="spellStart"/>
            <w:r>
              <w:rPr>
                <w:rFonts w:ascii="Calibri" w:hAnsi="Calibri"/>
                <w:sz w:val="20"/>
              </w:rPr>
              <w:t>Finserv</w:t>
            </w:r>
            <w:proofErr w:type="spellEnd"/>
            <w:r>
              <w:rPr>
                <w:rFonts w:ascii="Calibri" w:hAnsi="Calibri"/>
                <w:sz w:val="20"/>
              </w:rPr>
              <w:t>, Axis</w:t>
            </w:r>
          </w:p>
        </w:tc>
      </w:tr>
      <w:tr w:rsidR="00BF65FE" w14:paraId="0037262A" w14:textId="77777777">
        <w:tc>
          <w:tcPr>
            <w:tcW w:w="2160" w:type="dxa"/>
          </w:tcPr>
          <w:p w14:paraId="0EAD4889" w14:textId="77777777" w:rsidR="00BF65FE" w:rsidRDefault="00000000">
            <w:r>
              <w:rPr>
                <w:rFonts w:ascii="Calibri" w:hAnsi="Calibri"/>
                <w:sz w:val="20"/>
              </w:rPr>
              <w:t>B – Specialized</w:t>
            </w:r>
          </w:p>
        </w:tc>
        <w:tc>
          <w:tcPr>
            <w:tcW w:w="4032" w:type="dxa"/>
          </w:tcPr>
          <w:p w14:paraId="28C477ED" w14:textId="77777777" w:rsidR="00BF65FE" w:rsidRDefault="00000000">
            <w:r>
              <w:rPr>
                <w:rFonts w:ascii="Calibri" w:hAnsi="Calibri"/>
                <w:sz w:val="20"/>
              </w:rPr>
              <w:t>business/education/MSME loan rates 2026</w:t>
            </w:r>
          </w:p>
        </w:tc>
        <w:tc>
          <w:tcPr>
            <w:tcW w:w="3600" w:type="dxa"/>
          </w:tcPr>
          <w:p w14:paraId="143995DE" w14:textId="77777777" w:rsidR="00BF65FE" w:rsidRDefault="00000000">
            <w:r>
              <w:rPr>
                <w:rFonts w:ascii="Calibri" w:hAnsi="Calibri"/>
                <w:sz w:val="20"/>
              </w:rPr>
              <w:t xml:space="preserve">Kotak, Bank of Baroda, </w:t>
            </w:r>
            <w:proofErr w:type="spellStart"/>
            <w:r>
              <w:rPr>
                <w:rFonts w:ascii="Calibri" w:hAnsi="Calibri"/>
                <w:sz w:val="20"/>
              </w:rPr>
              <w:t>Avanse</w:t>
            </w:r>
            <w:proofErr w:type="spellEnd"/>
            <w:r>
              <w:rPr>
                <w:rFonts w:ascii="Calibri" w:hAnsi="Calibri"/>
                <w:sz w:val="20"/>
              </w:rPr>
              <w:t xml:space="preserve">, </w:t>
            </w:r>
            <w:proofErr w:type="spellStart"/>
            <w:r>
              <w:rPr>
                <w:rFonts w:ascii="Calibri" w:hAnsi="Calibri"/>
                <w:sz w:val="20"/>
              </w:rPr>
              <w:t>BoI</w:t>
            </w:r>
            <w:proofErr w:type="spellEnd"/>
          </w:p>
        </w:tc>
      </w:tr>
      <w:tr w:rsidR="00BF65FE" w14:paraId="2FE5FB33" w14:textId="77777777">
        <w:tc>
          <w:tcPr>
            <w:tcW w:w="2160" w:type="dxa"/>
          </w:tcPr>
          <w:p w14:paraId="5EBFDBCB" w14:textId="77777777" w:rsidR="00BF65FE" w:rsidRDefault="00000000">
            <w:r>
              <w:rPr>
                <w:rFonts w:ascii="Calibri" w:hAnsi="Calibri"/>
                <w:sz w:val="20"/>
              </w:rPr>
              <w:t>C – Asset &amp; Micro</w:t>
            </w:r>
          </w:p>
        </w:tc>
        <w:tc>
          <w:tcPr>
            <w:tcW w:w="4032" w:type="dxa"/>
          </w:tcPr>
          <w:p w14:paraId="015FDFFB" w14:textId="77777777" w:rsidR="00BF65FE" w:rsidRDefault="00000000">
            <w:r>
              <w:rPr>
                <w:rFonts w:ascii="Calibri" w:hAnsi="Calibri"/>
                <w:sz w:val="20"/>
              </w:rPr>
              <w:t xml:space="preserve">gold loan / MUDRA rates Muthoot </w:t>
            </w:r>
            <w:proofErr w:type="spellStart"/>
            <w:r>
              <w:rPr>
                <w:rFonts w:ascii="Calibri" w:hAnsi="Calibri"/>
                <w:sz w:val="20"/>
              </w:rPr>
              <w:t>Manappuram</w:t>
            </w:r>
            <w:proofErr w:type="spellEnd"/>
          </w:p>
        </w:tc>
        <w:tc>
          <w:tcPr>
            <w:tcW w:w="3600" w:type="dxa"/>
          </w:tcPr>
          <w:p w14:paraId="56204AE4" w14:textId="77777777" w:rsidR="00BF65FE" w:rsidRDefault="00000000">
            <w:r>
              <w:rPr>
                <w:rFonts w:ascii="Calibri" w:hAnsi="Calibri"/>
                <w:sz w:val="20"/>
              </w:rPr>
              <w:t xml:space="preserve">Muthoot Finance, </w:t>
            </w:r>
            <w:proofErr w:type="spellStart"/>
            <w:r>
              <w:rPr>
                <w:rFonts w:ascii="Calibri" w:hAnsi="Calibri"/>
                <w:sz w:val="20"/>
              </w:rPr>
              <w:t>Manappuram</w:t>
            </w:r>
            <w:proofErr w:type="spellEnd"/>
            <w:r>
              <w:rPr>
                <w:rFonts w:ascii="Calibri" w:hAnsi="Calibri"/>
                <w:sz w:val="20"/>
              </w:rPr>
              <w:t>, IIFL</w:t>
            </w:r>
          </w:p>
        </w:tc>
      </w:tr>
    </w:tbl>
    <w:p w14:paraId="24E2A7D3" w14:textId="77777777" w:rsidR="00BF65FE" w:rsidRDefault="00BF65FE"/>
    <w:p w14:paraId="264D0A64" w14:textId="77777777" w:rsidR="00BF65FE" w:rsidRDefault="00000000">
      <w:r>
        <w:rPr>
          <w:rFonts w:ascii="Calibri" w:hAnsi="Calibri"/>
        </w:rPr>
        <w:t xml:space="preserve">For each chunk: raw web text is extracted → fed to </w:t>
      </w:r>
      <w:proofErr w:type="spellStart"/>
      <w:r>
        <w:rPr>
          <w:rFonts w:ascii="Calibri" w:hAnsi="Calibri"/>
        </w:rPr>
        <w:t>Groq</w:t>
      </w:r>
      <w:proofErr w:type="spellEnd"/>
      <w:r>
        <w:rPr>
          <w:rFonts w:ascii="Calibri" w:hAnsi="Calibri"/>
        </w:rPr>
        <w:t xml:space="preserve"> LLaMa-3 with a strict JSON extraction prompt → the LLM returns a structured dictionary of </w:t>
      </w:r>
      <w:proofErr w:type="spellStart"/>
      <w:r>
        <w:rPr>
          <w:rFonts w:ascii="Calibri" w:hAnsi="Calibri"/>
        </w:rPr>
        <w:t>bank_name→rate</w:t>
      </w:r>
      <w:proofErr w:type="spellEnd"/>
      <w:r>
        <w:rPr>
          <w:rFonts w:ascii="Calibri" w:hAnsi="Calibri"/>
        </w:rPr>
        <w:t xml:space="preserve"> pairs. All 3 results are merged and used to recalculate the spread over the current RBI Repo Rate, dynamically overwriting the RATE_BANDS cache.</w:t>
      </w:r>
    </w:p>
    <w:p w14:paraId="749475C4" w14:textId="77777777" w:rsidR="00BF65FE" w:rsidRDefault="00000000">
      <w:r>
        <w:rPr>
          <w:rFonts w:ascii="Calibri" w:hAnsi="Calibri"/>
        </w:rPr>
        <w:t xml:space="preserve">A </w:t>
      </w:r>
      <w:proofErr w:type="spellStart"/>
      <w:r>
        <w:rPr>
          <w:rFonts w:ascii="Calibri" w:hAnsi="Calibri"/>
        </w:rPr>
        <w:t>time.sleep</w:t>
      </w:r>
      <w:proofErr w:type="spellEnd"/>
      <w:r>
        <w:rPr>
          <w:rFonts w:ascii="Calibri" w:hAnsi="Calibri"/>
        </w:rPr>
        <w:t>(2) delay between each chunk prevents IP-based rate limiting from the search API.</w:t>
      </w:r>
    </w:p>
    <w:p w14:paraId="7E76DF6E" w14:textId="77777777" w:rsidR="00BF65FE" w:rsidRDefault="00000000">
      <w:pPr>
        <w:pStyle w:val="Heading2"/>
      </w:pPr>
      <w:r>
        <w:rPr>
          <w:rFonts w:ascii="Calibri" w:hAnsi="Calibri"/>
          <w:color w:val="4472C4"/>
        </w:rPr>
        <w:t xml:space="preserve">4.2  Step 2 — </w:t>
      </w:r>
      <w:proofErr w:type="spellStart"/>
      <w:r>
        <w:rPr>
          <w:rFonts w:ascii="Calibri" w:hAnsi="Calibri"/>
          <w:color w:val="4472C4"/>
        </w:rPr>
        <w:t>XGBoost</w:t>
      </w:r>
      <w:proofErr w:type="spellEnd"/>
      <w:r>
        <w:rPr>
          <w:rFonts w:ascii="Calibri" w:hAnsi="Calibri"/>
          <w:color w:val="4472C4"/>
        </w:rPr>
        <w:t xml:space="preserve"> Risk Model</w:t>
      </w:r>
    </w:p>
    <w:p w14:paraId="31666949" w14:textId="77777777" w:rsidR="00BF65FE" w:rsidRDefault="00000000">
      <w:r>
        <w:rPr>
          <w:rFonts w:ascii="Calibri" w:hAnsi="Calibri"/>
        </w:rPr>
        <w:t>File: backend/ml_models/fraud_detector.py</w:t>
      </w:r>
    </w:p>
    <w:p w14:paraId="40E1E5C5" w14:textId="77777777" w:rsidR="00BF65FE" w:rsidRDefault="00000000">
      <w:r>
        <w:rPr>
          <w:rFonts w:ascii="Calibri" w:hAnsi="Calibri"/>
        </w:rPr>
        <w:t xml:space="preserve">The pre-trained </w:t>
      </w:r>
      <w:proofErr w:type="spellStart"/>
      <w:r>
        <w:rPr>
          <w:rFonts w:ascii="Calibri" w:hAnsi="Calibri"/>
        </w:rPr>
        <w:t>XGBoost</w:t>
      </w:r>
      <w:proofErr w:type="spellEnd"/>
      <w:r>
        <w:rPr>
          <w:rFonts w:ascii="Calibri" w:hAnsi="Calibri"/>
        </w:rPr>
        <w:t xml:space="preserve"> model (</w:t>
      </w:r>
      <w:proofErr w:type="spellStart"/>
      <w:r>
        <w:rPr>
          <w:rFonts w:ascii="Calibri" w:hAnsi="Calibri"/>
        </w:rPr>
        <w:t>loan_risk_model.joblib</w:t>
      </w:r>
      <w:proofErr w:type="spellEnd"/>
      <w:r>
        <w:rPr>
          <w:rFonts w:ascii="Calibri" w:hAnsi="Calibri"/>
        </w:rPr>
        <w:t>) is loaded from disk. This model was trained on 5,000+ synthetic Indian borrower profiles and predicts the probability of loan default given 10 financial features. Once loaded, it stays in memory for instant inference during every chat session.</w:t>
      </w:r>
    </w:p>
    <w:p w14:paraId="35387EA6" w14:textId="77777777" w:rsidR="00BF65FE" w:rsidRDefault="00000000">
      <w:pPr>
        <w:pStyle w:val="Heading2"/>
      </w:pPr>
      <w:r>
        <w:rPr>
          <w:rFonts w:ascii="Calibri" w:hAnsi="Calibri"/>
          <w:color w:val="4472C4"/>
        </w:rPr>
        <w:t>4.3  Step 3 — RAG Pipeline (FAISS)</w:t>
      </w:r>
    </w:p>
    <w:p w14:paraId="535F761A" w14:textId="77777777" w:rsidR="00BF65FE" w:rsidRDefault="00000000">
      <w:r>
        <w:rPr>
          <w:rFonts w:ascii="Calibri" w:hAnsi="Calibri"/>
        </w:rPr>
        <w:t>File: backend/rag/pipeline.py</w:t>
      </w:r>
    </w:p>
    <w:p w14:paraId="1042AE72" w14:textId="77777777" w:rsidR="00BF65FE" w:rsidRDefault="00000000">
      <w:r>
        <w:rPr>
          <w:rFonts w:ascii="Calibri" w:hAnsi="Calibri"/>
        </w:rPr>
        <w:t>The FAISS vector index for policy search is loaded from disk. If no index exists, the pipeline reads all text files in backend/data/ (RBI guidelines, PMAY criteria, MUDRA scheme details, document checklists), creates sentence embeddings using all-MiniLM-L6-v2 from sentence-transformers, and builds a FAISS Flat-L2 index. This index supports semantic similarity search for user policy questions.</w:t>
      </w:r>
    </w:p>
    <w:p w14:paraId="692B0D93" w14:textId="77777777" w:rsidR="00BF65FE" w:rsidRDefault="00000000">
      <w:pPr>
        <w:pStyle w:val="Heading2"/>
      </w:pPr>
      <w:r>
        <w:rPr>
          <w:rFonts w:ascii="Calibri" w:hAnsi="Calibri"/>
          <w:color w:val="4472C4"/>
        </w:rPr>
        <w:t xml:space="preserve">4.4  Step 4 — </w:t>
      </w:r>
      <w:proofErr w:type="spellStart"/>
      <w:r>
        <w:rPr>
          <w:rFonts w:ascii="Calibri" w:hAnsi="Calibri"/>
          <w:color w:val="4472C4"/>
        </w:rPr>
        <w:t>LangGraph</w:t>
      </w:r>
      <w:proofErr w:type="spellEnd"/>
      <w:r>
        <w:rPr>
          <w:rFonts w:ascii="Calibri" w:hAnsi="Calibri"/>
          <w:color w:val="4472C4"/>
        </w:rPr>
        <w:t xml:space="preserve"> Compilation</w:t>
      </w:r>
    </w:p>
    <w:p w14:paraId="33B4A927" w14:textId="77777777" w:rsidR="00BF65FE" w:rsidRDefault="00000000">
      <w:r>
        <w:rPr>
          <w:rFonts w:ascii="Calibri" w:hAnsi="Calibri"/>
        </w:rPr>
        <w:t>File: backend/orchestrator/graph.py</w:t>
      </w:r>
    </w:p>
    <w:p w14:paraId="34CA1476" w14:textId="77777777" w:rsidR="00BF65FE" w:rsidRDefault="00000000">
      <w:r>
        <w:rPr>
          <w:rFonts w:ascii="Calibri" w:hAnsi="Calibri"/>
        </w:rPr>
        <w:lastRenderedPageBreak/>
        <w:t xml:space="preserve">The </w:t>
      </w:r>
      <w:proofErr w:type="spellStart"/>
      <w:r>
        <w:rPr>
          <w:rFonts w:ascii="Calibri" w:hAnsi="Calibri"/>
        </w:rPr>
        <w:t>LangGraph</w:t>
      </w:r>
      <w:proofErr w:type="spellEnd"/>
      <w:r>
        <w:rPr>
          <w:rFonts w:ascii="Calibri" w:hAnsi="Calibri"/>
        </w:rPr>
        <w:t xml:space="preserve"> </w:t>
      </w:r>
      <w:proofErr w:type="spellStart"/>
      <w:r>
        <w:rPr>
          <w:rFonts w:ascii="Calibri" w:hAnsi="Calibri"/>
        </w:rPr>
        <w:t>StateGraph</w:t>
      </w:r>
      <w:proofErr w:type="spellEnd"/>
      <w:r>
        <w:rPr>
          <w:rFonts w:ascii="Calibri" w:hAnsi="Calibri"/>
        </w:rPr>
        <w:t xml:space="preserve"> is compiled with all 8 nodes and their conditional edges. This compilation validates the entire graph topology and caches the execution plan. Any misconfiguration would cause a hard failure at this point, making the system fail-fast before serving any users.</w:t>
      </w:r>
    </w:p>
    <w:p w14:paraId="477FBDCC" w14:textId="77777777" w:rsidR="00BF65FE" w:rsidRDefault="00000000">
      <w:r>
        <w:br w:type="page"/>
      </w:r>
    </w:p>
    <w:p w14:paraId="0AA1072A" w14:textId="77777777" w:rsidR="00BF65FE" w:rsidRDefault="00000000">
      <w:pPr>
        <w:pStyle w:val="Heading1"/>
      </w:pPr>
      <w:r>
        <w:rPr>
          <w:rFonts w:ascii="Calibri" w:hAnsi="Calibri"/>
          <w:color w:val="1F497D"/>
        </w:rPr>
        <w:lastRenderedPageBreak/>
        <w:t xml:space="preserve">5. </w:t>
      </w:r>
      <w:proofErr w:type="spellStart"/>
      <w:r>
        <w:rPr>
          <w:rFonts w:ascii="Calibri" w:hAnsi="Calibri"/>
          <w:color w:val="1F497D"/>
        </w:rPr>
        <w:t>LangGraph</w:t>
      </w:r>
      <w:proofErr w:type="spellEnd"/>
      <w:r>
        <w:rPr>
          <w:rFonts w:ascii="Calibri" w:hAnsi="Calibri"/>
          <w:color w:val="1F497D"/>
        </w:rPr>
        <w:t xml:space="preserve"> Orchestrator — Node-by-Node Flow</w:t>
      </w:r>
    </w:p>
    <w:p w14:paraId="5E9C97BE" w14:textId="77777777" w:rsidR="00BF65FE" w:rsidRDefault="00000000">
      <w:r>
        <w:rPr>
          <w:rFonts w:ascii="Calibri" w:hAnsi="Calibri"/>
        </w:rPr>
        <w:t xml:space="preserve">The orchestrator is a compiled </w:t>
      </w:r>
      <w:proofErr w:type="spellStart"/>
      <w:r>
        <w:rPr>
          <w:rFonts w:ascii="Calibri" w:hAnsi="Calibri"/>
        </w:rPr>
        <w:t>LangGraph</w:t>
      </w:r>
      <w:proofErr w:type="spellEnd"/>
      <w:r>
        <w:rPr>
          <w:rFonts w:ascii="Calibri" w:hAnsi="Calibri"/>
        </w:rPr>
        <w:t xml:space="preserve"> </w:t>
      </w:r>
      <w:proofErr w:type="spellStart"/>
      <w:r>
        <w:rPr>
          <w:rFonts w:ascii="Calibri" w:hAnsi="Calibri"/>
        </w:rPr>
        <w:t>StateGraph</w:t>
      </w:r>
      <w:proofErr w:type="spellEnd"/>
      <w:r>
        <w:rPr>
          <w:rFonts w:ascii="Calibri" w:hAnsi="Calibri"/>
        </w:rPr>
        <w:t xml:space="preserve">. Every message enters at the </w:t>
      </w:r>
      <w:proofErr w:type="spellStart"/>
      <w:r>
        <w:rPr>
          <w:rFonts w:ascii="Calibri" w:hAnsi="Calibri"/>
        </w:rPr>
        <w:t>intent_classifier</w:t>
      </w:r>
      <w:proofErr w:type="spellEnd"/>
      <w:r>
        <w:rPr>
          <w:rFonts w:ascii="Calibri" w:hAnsi="Calibri"/>
        </w:rPr>
        <w:t xml:space="preserve"> node and follows conditional edges to subsequent nodes based on the values written to the shared state dictionary.</w:t>
      </w:r>
    </w:p>
    <w:p w14:paraId="38764AC9" w14:textId="77777777" w:rsidR="00BF65FE" w:rsidRDefault="00000000">
      <w:pPr>
        <w:pStyle w:val="Heading2"/>
      </w:pPr>
      <w:r>
        <w:rPr>
          <w:rFonts w:ascii="Calibri" w:hAnsi="Calibri"/>
          <w:color w:val="4472C4"/>
        </w:rPr>
        <w:t xml:space="preserve">5.1  </w:t>
      </w:r>
      <w:proofErr w:type="spellStart"/>
      <w:r>
        <w:rPr>
          <w:rFonts w:ascii="Calibri" w:hAnsi="Calibri"/>
          <w:color w:val="4472C4"/>
        </w:rPr>
        <w:t>OrchestratorState</w:t>
      </w:r>
      <w:proofErr w:type="spellEnd"/>
      <w:r>
        <w:rPr>
          <w:rFonts w:ascii="Calibri" w:hAnsi="Calibri"/>
          <w:color w:val="4472C4"/>
        </w:rPr>
        <w:t xml:space="preserve"> Schema</w:t>
      </w:r>
    </w:p>
    <w:tbl>
      <w:tblPr>
        <w:tblStyle w:val="TableGrid"/>
        <w:tblW w:w="0" w:type="auto"/>
        <w:tblLook w:val="04A0" w:firstRow="1" w:lastRow="0" w:firstColumn="1" w:lastColumn="0" w:noHBand="0" w:noVBand="1"/>
      </w:tblPr>
      <w:tblGrid>
        <w:gridCol w:w="2519"/>
        <w:gridCol w:w="2239"/>
        <w:gridCol w:w="4524"/>
      </w:tblGrid>
      <w:tr w:rsidR="00BF65FE" w14:paraId="25E8678F" w14:textId="77777777">
        <w:tc>
          <w:tcPr>
            <w:tcW w:w="2592" w:type="dxa"/>
            <w:shd w:val="clear" w:color="auto" w:fill="1F497D"/>
          </w:tcPr>
          <w:p w14:paraId="2D1FD70A" w14:textId="77777777" w:rsidR="00BF65FE" w:rsidRDefault="00000000">
            <w:r>
              <w:rPr>
                <w:rFonts w:ascii="Calibri" w:hAnsi="Calibri"/>
                <w:b/>
                <w:color w:val="FFFFFF"/>
                <w:sz w:val="20"/>
              </w:rPr>
              <w:t>Field</w:t>
            </w:r>
          </w:p>
        </w:tc>
        <w:tc>
          <w:tcPr>
            <w:tcW w:w="2304" w:type="dxa"/>
            <w:shd w:val="clear" w:color="auto" w:fill="1F497D"/>
          </w:tcPr>
          <w:p w14:paraId="39896231" w14:textId="77777777" w:rsidR="00BF65FE" w:rsidRDefault="00000000">
            <w:r>
              <w:rPr>
                <w:rFonts w:ascii="Calibri" w:hAnsi="Calibri"/>
                <w:b/>
                <w:color w:val="FFFFFF"/>
                <w:sz w:val="20"/>
              </w:rPr>
              <w:t>Type</w:t>
            </w:r>
          </w:p>
        </w:tc>
        <w:tc>
          <w:tcPr>
            <w:tcW w:w="4896" w:type="dxa"/>
            <w:shd w:val="clear" w:color="auto" w:fill="1F497D"/>
          </w:tcPr>
          <w:p w14:paraId="6688B72F" w14:textId="77777777" w:rsidR="00BF65FE" w:rsidRDefault="00000000">
            <w:r>
              <w:rPr>
                <w:rFonts w:ascii="Calibri" w:hAnsi="Calibri"/>
                <w:b/>
                <w:color w:val="FFFFFF"/>
                <w:sz w:val="20"/>
              </w:rPr>
              <w:t>Description</w:t>
            </w:r>
          </w:p>
        </w:tc>
      </w:tr>
      <w:tr w:rsidR="00BF65FE" w14:paraId="17F79261" w14:textId="77777777">
        <w:tc>
          <w:tcPr>
            <w:tcW w:w="2592" w:type="dxa"/>
          </w:tcPr>
          <w:p w14:paraId="5FD9987D" w14:textId="77777777" w:rsidR="00BF65FE" w:rsidRDefault="00000000">
            <w:r>
              <w:rPr>
                <w:rFonts w:ascii="Calibri" w:hAnsi="Calibri"/>
                <w:sz w:val="20"/>
              </w:rPr>
              <w:t>messages</w:t>
            </w:r>
          </w:p>
        </w:tc>
        <w:tc>
          <w:tcPr>
            <w:tcW w:w="2304" w:type="dxa"/>
          </w:tcPr>
          <w:p w14:paraId="39BBCE73" w14:textId="77777777" w:rsidR="00BF65FE" w:rsidRDefault="00000000">
            <w:r>
              <w:rPr>
                <w:rFonts w:ascii="Calibri" w:hAnsi="Calibri"/>
                <w:sz w:val="20"/>
              </w:rPr>
              <w:t>List[</w:t>
            </w:r>
            <w:proofErr w:type="spellStart"/>
            <w:r>
              <w:rPr>
                <w:rFonts w:ascii="Calibri" w:hAnsi="Calibri"/>
                <w:sz w:val="20"/>
              </w:rPr>
              <w:t>BaseMessage</w:t>
            </w:r>
            <w:proofErr w:type="spellEnd"/>
            <w:r>
              <w:rPr>
                <w:rFonts w:ascii="Calibri" w:hAnsi="Calibri"/>
                <w:sz w:val="20"/>
              </w:rPr>
              <w:t>]</w:t>
            </w:r>
          </w:p>
        </w:tc>
        <w:tc>
          <w:tcPr>
            <w:tcW w:w="4896" w:type="dxa"/>
          </w:tcPr>
          <w:p w14:paraId="74EBDFDA" w14:textId="77777777" w:rsidR="00BF65FE" w:rsidRDefault="00000000">
            <w:r>
              <w:rPr>
                <w:rFonts w:ascii="Calibri" w:hAnsi="Calibri"/>
                <w:sz w:val="20"/>
              </w:rPr>
              <w:t xml:space="preserve">Full </w:t>
            </w:r>
            <w:proofErr w:type="spellStart"/>
            <w:r>
              <w:rPr>
                <w:rFonts w:ascii="Calibri" w:hAnsi="Calibri"/>
                <w:sz w:val="20"/>
              </w:rPr>
              <w:t>LangChain</w:t>
            </w:r>
            <w:proofErr w:type="spellEnd"/>
            <w:r>
              <w:rPr>
                <w:rFonts w:ascii="Calibri" w:hAnsi="Calibri"/>
                <w:sz w:val="20"/>
              </w:rPr>
              <w:t xml:space="preserve"> message history</w:t>
            </w:r>
          </w:p>
        </w:tc>
      </w:tr>
      <w:tr w:rsidR="00BF65FE" w14:paraId="3CC6662C" w14:textId="77777777">
        <w:tc>
          <w:tcPr>
            <w:tcW w:w="2592" w:type="dxa"/>
          </w:tcPr>
          <w:p w14:paraId="0FB7412C" w14:textId="77777777" w:rsidR="00BF65FE" w:rsidRDefault="00000000">
            <w:r>
              <w:rPr>
                <w:rFonts w:ascii="Calibri" w:hAnsi="Calibri"/>
                <w:sz w:val="20"/>
              </w:rPr>
              <w:t>intent</w:t>
            </w:r>
          </w:p>
        </w:tc>
        <w:tc>
          <w:tcPr>
            <w:tcW w:w="2304" w:type="dxa"/>
          </w:tcPr>
          <w:p w14:paraId="044BF5BA" w14:textId="77777777" w:rsidR="00BF65FE" w:rsidRDefault="00000000">
            <w:r>
              <w:rPr>
                <w:rFonts w:ascii="Calibri" w:hAnsi="Calibri"/>
                <w:sz w:val="20"/>
              </w:rPr>
              <w:t>str</w:t>
            </w:r>
          </w:p>
        </w:tc>
        <w:tc>
          <w:tcPr>
            <w:tcW w:w="4896" w:type="dxa"/>
          </w:tcPr>
          <w:p w14:paraId="711E91A5" w14:textId="77777777" w:rsidR="00BF65FE" w:rsidRDefault="00000000">
            <w:r>
              <w:rPr>
                <w:rFonts w:ascii="Calibri" w:hAnsi="Calibri"/>
                <w:sz w:val="20"/>
              </w:rPr>
              <w:t xml:space="preserve">Classified intent: </w:t>
            </w:r>
            <w:proofErr w:type="spellStart"/>
            <w:r>
              <w:rPr>
                <w:rFonts w:ascii="Calibri" w:hAnsi="Calibri"/>
                <w:sz w:val="20"/>
              </w:rPr>
              <w:t>loan_inquiry</w:t>
            </w:r>
            <w:proofErr w:type="spellEnd"/>
            <w:r>
              <w:rPr>
                <w:rFonts w:ascii="Calibri" w:hAnsi="Calibri"/>
                <w:sz w:val="20"/>
              </w:rPr>
              <w:t xml:space="preserve"> / </w:t>
            </w:r>
            <w:proofErr w:type="spellStart"/>
            <w:r>
              <w:rPr>
                <w:rFonts w:ascii="Calibri" w:hAnsi="Calibri"/>
                <w:sz w:val="20"/>
              </w:rPr>
              <w:t>policy_question</w:t>
            </w:r>
            <w:proofErr w:type="spellEnd"/>
            <w:r>
              <w:rPr>
                <w:rFonts w:ascii="Calibri" w:hAnsi="Calibri"/>
                <w:sz w:val="20"/>
              </w:rPr>
              <w:t xml:space="preserve"> / general</w:t>
            </w:r>
          </w:p>
        </w:tc>
      </w:tr>
      <w:tr w:rsidR="00BF65FE" w14:paraId="315C1784" w14:textId="77777777">
        <w:tc>
          <w:tcPr>
            <w:tcW w:w="2592" w:type="dxa"/>
          </w:tcPr>
          <w:p w14:paraId="224A69F2" w14:textId="77777777" w:rsidR="00BF65FE" w:rsidRDefault="00000000">
            <w:proofErr w:type="spellStart"/>
            <w:r>
              <w:rPr>
                <w:rFonts w:ascii="Calibri" w:hAnsi="Calibri"/>
                <w:sz w:val="20"/>
              </w:rPr>
              <w:t>loan_request</w:t>
            </w:r>
            <w:proofErr w:type="spellEnd"/>
          </w:p>
        </w:tc>
        <w:tc>
          <w:tcPr>
            <w:tcW w:w="2304" w:type="dxa"/>
          </w:tcPr>
          <w:p w14:paraId="1BCF3917" w14:textId="77777777" w:rsidR="00BF65FE" w:rsidRDefault="00000000">
            <w:proofErr w:type="spellStart"/>
            <w:r>
              <w:rPr>
                <w:rFonts w:ascii="Calibri" w:hAnsi="Calibri"/>
                <w:sz w:val="20"/>
              </w:rPr>
              <w:t>dict</w:t>
            </w:r>
            <w:proofErr w:type="spellEnd"/>
          </w:p>
        </w:tc>
        <w:tc>
          <w:tcPr>
            <w:tcW w:w="4896" w:type="dxa"/>
          </w:tcPr>
          <w:p w14:paraId="77CDE877" w14:textId="77777777" w:rsidR="00BF65FE" w:rsidRDefault="00000000">
            <w:r>
              <w:rPr>
                <w:rFonts w:ascii="Calibri" w:hAnsi="Calibri"/>
                <w:sz w:val="20"/>
              </w:rPr>
              <w:t xml:space="preserve">Extracted </w:t>
            </w:r>
            <w:proofErr w:type="spellStart"/>
            <w:r>
              <w:rPr>
                <w:rFonts w:ascii="Calibri" w:hAnsi="Calibri"/>
                <w:sz w:val="20"/>
              </w:rPr>
              <w:t>loan_amount</w:t>
            </w:r>
            <w:proofErr w:type="spellEnd"/>
            <w:r>
              <w:rPr>
                <w:rFonts w:ascii="Calibri" w:hAnsi="Calibri"/>
                <w:sz w:val="20"/>
              </w:rPr>
              <w:t xml:space="preserve">, </w:t>
            </w:r>
            <w:proofErr w:type="spellStart"/>
            <w:r>
              <w:rPr>
                <w:rFonts w:ascii="Calibri" w:hAnsi="Calibri"/>
                <w:sz w:val="20"/>
              </w:rPr>
              <w:t>loan_type</w:t>
            </w:r>
            <w:proofErr w:type="spellEnd"/>
            <w:r>
              <w:rPr>
                <w:rFonts w:ascii="Calibri" w:hAnsi="Calibri"/>
                <w:sz w:val="20"/>
              </w:rPr>
              <w:t xml:space="preserve">, </w:t>
            </w:r>
            <w:proofErr w:type="spellStart"/>
            <w:r>
              <w:rPr>
                <w:rFonts w:ascii="Calibri" w:hAnsi="Calibri"/>
                <w:sz w:val="20"/>
              </w:rPr>
              <w:t>tenure_months</w:t>
            </w:r>
            <w:proofErr w:type="spellEnd"/>
          </w:p>
        </w:tc>
      </w:tr>
      <w:tr w:rsidR="00BF65FE" w14:paraId="3E1D892B" w14:textId="77777777">
        <w:tc>
          <w:tcPr>
            <w:tcW w:w="2592" w:type="dxa"/>
          </w:tcPr>
          <w:p w14:paraId="34FEE737" w14:textId="77777777" w:rsidR="00BF65FE" w:rsidRDefault="00000000">
            <w:proofErr w:type="spellStart"/>
            <w:r>
              <w:rPr>
                <w:rFonts w:ascii="Calibri" w:hAnsi="Calibri"/>
                <w:sz w:val="20"/>
              </w:rPr>
              <w:t>user_profile</w:t>
            </w:r>
            <w:proofErr w:type="spellEnd"/>
          </w:p>
        </w:tc>
        <w:tc>
          <w:tcPr>
            <w:tcW w:w="2304" w:type="dxa"/>
          </w:tcPr>
          <w:p w14:paraId="31F8EEAA" w14:textId="77777777" w:rsidR="00BF65FE" w:rsidRDefault="00000000">
            <w:proofErr w:type="spellStart"/>
            <w:r>
              <w:rPr>
                <w:rFonts w:ascii="Calibri" w:hAnsi="Calibri"/>
                <w:sz w:val="20"/>
              </w:rPr>
              <w:t>dict</w:t>
            </w:r>
            <w:proofErr w:type="spellEnd"/>
          </w:p>
        </w:tc>
        <w:tc>
          <w:tcPr>
            <w:tcW w:w="4896" w:type="dxa"/>
          </w:tcPr>
          <w:p w14:paraId="35E8C6C0" w14:textId="77777777" w:rsidR="00BF65FE" w:rsidRDefault="00000000">
            <w:r>
              <w:rPr>
                <w:rFonts w:ascii="Calibri" w:hAnsi="Calibri"/>
                <w:sz w:val="20"/>
              </w:rPr>
              <w:t xml:space="preserve">User's financial profile from </w:t>
            </w:r>
            <w:proofErr w:type="spellStart"/>
            <w:r>
              <w:rPr>
                <w:rFonts w:ascii="Calibri" w:hAnsi="Calibri"/>
                <w:sz w:val="20"/>
              </w:rPr>
              <w:t>ChromaDB</w:t>
            </w:r>
            <w:proofErr w:type="spellEnd"/>
          </w:p>
        </w:tc>
      </w:tr>
      <w:tr w:rsidR="00BF65FE" w14:paraId="59BB0534" w14:textId="77777777">
        <w:tc>
          <w:tcPr>
            <w:tcW w:w="2592" w:type="dxa"/>
          </w:tcPr>
          <w:p w14:paraId="0E241329" w14:textId="77777777" w:rsidR="00BF65FE" w:rsidRDefault="00000000">
            <w:proofErr w:type="spellStart"/>
            <w:r>
              <w:rPr>
                <w:rFonts w:ascii="Calibri" w:hAnsi="Calibri"/>
                <w:sz w:val="20"/>
              </w:rPr>
              <w:t>credit_profile</w:t>
            </w:r>
            <w:proofErr w:type="spellEnd"/>
          </w:p>
        </w:tc>
        <w:tc>
          <w:tcPr>
            <w:tcW w:w="2304" w:type="dxa"/>
          </w:tcPr>
          <w:p w14:paraId="18FFCBE3" w14:textId="77777777" w:rsidR="00BF65FE" w:rsidRDefault="00000000">
            <w:proofErr w:type="spellStart"/>
            <w:r>
              <w:rPr>
                <w:rFonts w:ascii="Calibri" w:hAnsi="Calibri"/>
                <w:sz w:val="20"/>
              </w:rPr>
              <w:t>dict</w:t>
            </w:r>
            <w:proofErr w:type="spellEnd"/>
          </w:p>
        </w:tc>
        <w:tc>
          <w:tcPr>
            <w:tcW w:w="4896" w:type="dxa"/>
          </w:tcPr>
          <w:p w14:paraId="283D7B97" w14:textId="77777777" w:rsidR="00BF65FE" w:rsidRDefault="00000000">
            <w:r>
              <w:rPr>
                <w:rFonts w:ascii="Calibri" w:hAnsi="Calibri"/>
                <w:sz w:val="20"/>
              </w:rPr>
              <w:t>Output of credit analysis (DTI, risk tier, eligible)</w:t>
            </w:r>
          </w:p>
        </w:tc>
      </w:tr>
      <w:tr w:rsidR="00BF65FE" w14:paraId="5334020F" w14:textId="77777777">
        <w:tc>
          <w:tcPr>
            <w:tcW w:w="2592" w:type="dxa"/>
          </w:tcPr>
          <w:p w14:paraId="76C38251" w14:textId="77777777" w:rsidR="00BF65FE" w:rsidRDefault="00000000">
            <w:proofErr w:type="spellStart"/>
            <w:r>
              <w:rPr>
                <w:rFonts w:ascii="Calibri" w:hAnsi="Calibri"/>
                <w:sz w:val="20"/>
              </w:rPr>
              <w:t>loan_products</w:t>
            </w:r>
            <w:proofErr w:type="spellEnd"/>
          </w:p>
        </w:tc>
        <w:tc>
          <w:tcPr>
            <w:tcW w:w="2304" w:type="dxa"/>
          </w:tcPr>
          <w:p w14:paraId="456B42E1" w14:textId="77777777" w:rsidR="00BF65FE" w:rsidRDefault="00000000">
            <w:r>
              <w:rPr>
                <w:rFonts w:ascii="Calibri" w:hAnsi="Calibri"/>
                <w:sz w:val="20"/>
              </w:rPr>
              <w:t>list</w:t>
            </w:r>
          </w:p>
        </w:tc>
        <w:tc>
          <w:tcPr>
            <w:tcW w:w="4896" w:type="dxa"/>
          </w:tcPr>
          <w:p w14:paraId="3EF1897B" w14:textId="77777777" w:rsidR="00BF65FE" w:rsidRDefault="00000000">
            <w:r>
              <w:rPr>
                <w:rFonts w:ascii="Calibri" w:hAnsi="Calibri"/>
                <w:sz w:val="20"/>
              </w:rPr>
              <w:t>Compared loan products from Loan Advisor agent</w:t>
            </w:r>
          </w:p>
        </w:tc>
      </w:tr>
      <w:tr w:rsidR="00BF65FE" w14:paraId="0CE38BA5" w14:textId="77777777">
        <w:tc>
          <w:tcPr>
            <w:tcW w:w="2592" w:type="dxa"/>
          </w:tcPr>
          <w:p w14:paraId="0D3FD324" w14:textId="77777777" w:rsidR="00BF65FE" w:rsidRDefault="00000000">
            <w:proofErr w:type="spellStart"/>
            <w:r>
              <w:rPr>
                <w:rFonts w:ascii="Calibri" w:hAnsi="Calibri"/>
                <w:sz w:val="20"/>
              </w:rPr>
              <w:t>compliance_result</w:t>
            </w:r>
            <w:proofErr w:type="spellEnd"/>
          </w:p>
        </w:tc>
        <w:tc>
          <w:tcPr>
            <w:tcW w:w="2304" w:type="dxa"/>
          </w:tcPr>
          <w:p w14:paraId="6493CFD0" w14:textId="77777777" w:rsidR="00BF65FE" w:rsidRDefault="00000000">
            <w:proofErr w:type="spellStart"/>
            <w:r>
              <w:rPr>
                <w:rFonts w:ascii="Calibri" w:hAnsi="Calibri"/>
                <w:sz w:val="20"/>
              </w:rPr>
              <w:t>dict</w:t>
            </w:r>
            <w:proofErr w:type="spellEnd"/>
          </w:p>
        </w:tc>
        <w:tc>
          <w:tcPr>
            <w:tcW w:w="4896" w:type="dxa"/>
          </w:tcPr>
          <w:p w14:paraId="15984032" w14:textId="77777777" w:rsidR="00BF65FE" w:rsidRDefault="00000000">
            <w:r>
              <w:rPr>
                <w:rFonts w:ascii="Calibri" w:hAnsi="Calibri"/>
                <w:sz w:val="20"/>
              </w:rPr>
              <w:t>Eligibility, PMAY/MUDRA flags, required documents</w:t>
            </w:r>
          </w:p>
        </w:tc>
      </w:tr>
      <w:tr w:rsidR="00BF65FE" w14:paraId="0B40FEA2" w14:textId="77777777">
        <w:tc>
          <w:tcPr>
            <w:tcW w:w="2592" w:type="dxa"/>
          </w:tcPr>
          <w:p w14:paraId="1070E561" w14:textId="77777777" w:rsidR="00BF65FE" w:rsidRDefault="00000000">
            <w:proofErr w:type="spellStart"/>
            <w:r>
              <w:rPr>
                <w:rFonts w:ascii="Calibri" w:hAnsi="Calibri"/>
                <w:sz w:val="20"/>
              </w:rPr>
              <w:t>improvement_plan</w:t>
            </w:r>
            <w:proofErr w:type="spellEnd"/>
          </w:p>
        </w:tc>
        <w:tc>
          <w:tcPr>
            <w:tcW w:w="2304" w:type="dxa"/>
          </w:tcPr>
          <w:p w14:paraId="561C62B3" w14:textId="77777777" w:rsidR="00BF65FE" w:rsidRDefault="00000000">
            <w:proofErr w:type="spellStart"/>
            <w:r>
              <w:rPr>
                <w:rFonts w:ascii="Calibri" w:hAnsi="Calibri"/>
                <w:sz w:val="20"/>
              </w:rPr>
              <w:t>dict</w:t>
            </w:r>
            <w:proofErr w:type="spellEnd"/>
          </w:p>
        </w:tc>
        <w:tc>
          <w:tcPr>
            <w:tcW w:w="4896" w:type="dxa"/>
          </w:tcPr>
          <w:p w14:paraId="1A034A2A" w14:textId="77777777" w:rsidR="00BF65FE" w:rsidRDefault="00000000">
            <w:r>
              <w:rPr>
                <w:rFonts w:ascii="Calibri" w:hAnsi="Calibri"/>
                <w:sz w:val="20"/>
              </w:rPr>
              <w:t>Score improvement steps for ineligible users</w:t>
            </w:r>
          </w:p>
        </w:tc>
      </w:tr>
      <w:tr w:rsidR="00BF65FE" w14:paraId="54E71869" w14:textId="77777777">
        <w:tc>
          <w:tcPr>
            <w:tcW w:w="2592" w:type="dxa"/>
          </w:tcPr>
          <w:p w14:paraId="57754A5E" w14:textId="77777777" w:rsidR="00BF65FE" w:rsidRDefault="00000000">
            <w:proofErr w:type="spellStart"/>
            <w:r>
              <w:rPr>
                <w:rFonts w:ascii="Calibri" w:hAnsi="Calibri"/>
                <w:sz w:val="20"/>
              </w:rPr>
              <w:t>agent_response</w:t>
            </w:r>
            <w:proofErr w:type="spellEnd"/>
          </w:p>
        </w:tc>
        <w:tc>
          <w:tcPr>
            <w:tcW w:w="2304" w:type="dxa"/>
          </w:tcPr>
          <w:p w14:paraId="49B2D6DC" w14:textId="77777777" w:rsidR="00BF65FE" w:rsidRDefault="00000000">
            <w:r>
              <w:rPr>
                <w:rFonts w:ascii="Calibri" w:hAnsi="Calibri"/>
                <w:sz w:val="20"/>
              </w:rPr>
              <w:t>str</w:t>
            </w:r>
          </w:p>
        </w:tc>
        <w:tc>
          <w:tcPr>
            <w:tcW w:w="4896" w:type="dxa"/>
          </w:tcPr>
          <w:p w14:paraId="6CE9802C" w14:textId="77777777" w:rsidR="00BF65FE" w:rsidRDefault="00000000">
            <w:r>
              <w:rPr>
                <w:rFonts w:ascii="Calibri" w:hAnsi="Calibri"/>
                <w:sz w:val="20"/>
              </w:rPr>
              <w:t>Final formatted Markdown response for the user</w:t>
            </w:r>
          </w:p>
        </w:tc>
      </w:tr>
      <w:tr w:rsidR="00BF65FE" w14:paraId="24358466" w14:textId="77777777">
        <w:tc>
          <w:tcPr>
            <w:tcW w:w="2592" w:type="dxa"/>
          </w:tcPr>
          <w:p w14:paraId="40A05ADF" w14:textId="77777777" w:rsidR="00BF65FE" w:rsidRDefault="00000000">
            <w:r>
              <w:rPr>
                <w:rFonts w:ascii="Calibri" w:hAnsi="Calibri"/>
                <w:sz w:val="20"/>
              </w:rPr>
              <w:t>flow</w:t>
            </w:r>
          </w:p>
        </w:tc>
        <w:tc>
          <w:tcPr>
            <w:tcW w:w="2304" w:type="dxa"/>
          </w:tcPr>
          <w:p w14:paraId="62CAF7F9" w14:textId="77777777" w:rsidR="00BF65FE" w:rsidRDefault="00000000">
            <w:r>
              <w:rPr>
                <w:rFonts w:ascii="Calibri" w:hAnsi="Calibri"/>
                <w:sz w:val="20"/>
              </w:rPr>
              <w:t>str</w:t>
            </w:r>
          </w:p>
        </w:tc>
        <w:tc>
          <w:tcPr>
            <w:tcW w:w="4896" w:type="dxa"/>
          </w:tcPr>
          <w:p w14:paraId="1F97F8EE" w14:textId="77777777" w:rsidR="00BF65FE" w:rsidRDefault="00000000">
            <w:r>
              <w:rPr>
                <w:rFonts w:ascii="Calibri" w:hAnsi="Calibri"/>
                <w:sz w:val="20"/>
              </w:rPr>
              <w:t>Internal flow state for routing decisions</w:t>
            </w:r>
          </w:p>
        </w:tc>
      </w:tr>
      <w:tr w:rsidR="00BF65FE" w14:paraId="67AF85D9" w14:textId="77777777">
        <w:tc>
          <w:tcPr>
            <w:tcW w:w="2592" w:type="dxa"/>
          </w:tcPr>
          <w:p w14:paraId="342510E7" w14:textId="77777777" w:rsidR="00BF65FE" w:rsidRDefault="00000000">
            <w:proofErr w:type="spellStart"/>
            <w:r>
              <w:rPr>
                <w:rFonts w:ascii="Calibri" w:hAnsi="Calibri"/>
                <w:sz w:val="20"/>
              </w:rPr>
              <w:t>conversation_history</w:t>
            </w:r>
            <w:proofErr w:type="spellEnd"/>
          </w:p>
        </w:tc>
        <w:tc>
          <w:tcPr>
            <w:tcW w:w="2304" w:type="dxa"/>
          </w:tcPr>
          <w:p w14:paraId="0D062B36" w14:textId="77777777" w:rsidR="00BF65FE" w:rsidRDefault="00000000">
            <w:r>
              <w:rPr>
                <w:rFonts w:ascii="Calibri" w:hAnsi="Calibri"/>
                <w:sz w:val="20"/>
              </w:rPr>
              <w:t>list</w:t>
            </w:r>
          </w:p>
        </w:tc>
        <w:tc>
          <w:tcPr>
            <w:tcW w:w="4896" w:type="dxa"/>
          </w:tcPr>
          <w:p w14:paraId="40B4806C" w14:textId="77777777" w:rsidR="00BF65FE" w:rsidRDefault="00000000">
            <w:r>
              <w:rPr>
                <w:rFonts w:ascii="Calibri" w:hAnsi="Calibri"/>
                <w:sz w:val="20"/>
              </w:rPr>
              <w:t>Serialized chat history for LLM context</w:t>
            </w:r>
          </w:p>
        </w:tc>
      </w:tr>
    </w:tbl>
    <w:p w14:paraId="53AED522" w14:textId="77777777" w:rsidR="00BF65FE" w:rsidRDefault="00BF65FE"/>
    <w:p w14:paraId="75336A7E" w14:textId="77777777" w:rsidR="00BF65FE" w:rsidRDefault="00000000">
      <w:pPr>
        <w:pStyle w:val="Heading2"/>
      </w:pPr>
      <w:r>
        <w:rPr>
          <w:rFonts w:ascii="Calibri" w:hAnsi="Calibri"/>
          <w:color w:val="4472C4"/>
        </w:rPr>
        <w:t>5.2  Intent Classification Node</w:t>
      </w:r>
    </w:p>
    <w:p w14:paraId="50894840" w14:textId="77777777" w:rsidR="00BF65FE" w:rsidRDefault="00000000">
      <w:r>
        <w:rPr>
          <w:rFonts w:ascii="Calibri" w:hAnsi="Calibri"/>
        </w:rPr>
        <w:t xml:space="preserve">File: orchestrator/intent_classifier.py  |  Node: </w:t>
      </w:r>
      <w:proofErr w:type="spellStart"/>
      <w:r>
        <w:rPr>
          <w:rFonts w:ascii="Calibri" w:hAnsi="Calibri"/>
        </w:rPr>
        <w:t>intent_classifier</w:t>
      </w:r>
      <w:proofErr w:type="spellEnd"/>
    </w:p>
    <w:p w14:paraId="3DA5AF6B" w14:textId="77777777" w:rsidR="00BF65FE" w:rsidRDefault="00000000">
      <w:r>
        <w:rPr>
          <w:rFonts w:ascii="Calibri" w:hAnsi="Calibri"/>
        </w:rPr>
        <w:t xml:space="preserve">Uses </w:t>
      </w:r>
      <w:proofErr w:type="spellStart"/>
      <w:r>
        <w:rPr>
          <w:rFonts w:ascii="Calibri" w:hAnsi="Calibri"/>
        </w:rPr>
        <w:t>Groq</w:t>
      </w:r>
      <w:proofErr w:type="spellEnd"/>
      <w:r>
        <w:rPr>
          <w:rFonts w:ascii="Calibri" w:hAnsi="Calibri"/>
        </w:rPr>
        <w:t xml:space="preserve"> LLaMa-3.1-8b-instant (smallest, fastest model) to parse the user's natural language message and return a strict JSON object. The prompt enforces four intent categories:</w:t>
      </w:r>
    </w:p>
    <w:tbl>
      <w:tblPr>
        <w:tblStyle w:val="TableGrid"/>
        <w:tblW w:w="0" w:type="auto"/>
        <w:tblLook w:val="04A0" w:firstRow="1" w:lastRow="0" w:firstColumn="1" w:lastColumn="0" w:noHBand="0" w:noVBand="1"/>
      </w:tblPr>
      <w:tblGrid>
        <w:gridCol w:w="2094"/>
        <w:gridCol w:w="3762"/>
        <w:gridCol w:w="3426"/>
      </w:tblGrid>
      <w:tr w:rsidR="00BF65FE" w14:paraId="22B93F70" w14:textId="77777777">
        <w:tc>
          <w:tcPr>
            <w:tcW w:w="2160" w:type="dxa"/>
            <w:shd w:val="clear" w:color="auto" w:fill="1F497D"/>
          </w:tcPr>
          <w:p w14:paraId="1847727E" w14:textId="77777777" w:rsidR="00BF65FE" w:rsidRDefault="00000000">
            <w:r>
              <w:rPr>
                <w:rFonts w:ascii="Calibri" w:hAnsi="Calibri"/>
                <w:b/>
                <w:color w:val="FFFFFF"/>
                <w:sz w:val="20"/>
              </w:rPr>
              <w:t>Intent</w:t>
            </w:r>
          </w:p>
        </w:tc>
        <w:tc>
          <w:tcPr>
            <w:tcW w:w="4032" w:type="dxa"/>
            <w:shd w:val="clear" w:color="auto" w:fill="1F497D"/>
          </w:tcPr>
          <w:p w14:paraId="07FFFE5B" w14:textId="77777777" w:rsidR="00BF65FE" w:rsidRDefault="00000000">
            <w:r>
              <w:rPr>
                <w:rFonts w:ascii="Calibri" w:hAnsi="Calibri"/>
                <w:b/>
                <w:color w:val="FFFFFF"/>
                <w:sz w:val="20"/>
              </w:rPr>
              <w:t>Trigger Condition</w:t>
            </w:r>
          </w:p>
        </w:tc>
        <w:tc>
          <w:tcPr>
            <w:tcW w:w="3600" w:type="dxa"/>
            <w:shd w:val="clear" w:color="auto" w:fill="1F497D"/>
          </w:tcPr>
          <w:p w14:paraId="02CD8D7A" w14:textId="77777777" w:rsidR="00BF65FE" w:rsidRDefault="00000000">
            <w:r>
              <w:rPr>
                <w:rFonts w:ascii="Calibri" w:hAnsi="Calibri"/>
                <w:b/>
                <w:color w:val="FFFFFF"/>
                <w:sz w:val="20"/>
              </w:rPr>
              <w:t>Graph Route</w:t>
            </w:r>
          </w:p>
        </w:tc>
      </w:tr>
      <w:tr w:rsidR="00BF65FE" w14:paraId="08EEF014" w14:textId="77777777">
        <w:tc>
          <w:tcPr>
            <w:tcW w:w="2160" w:type="dxa"/>
          </w:tcPr>
          <w:p w14:paraId="37C3756C" w14:textId="77777777" w:rsidR="00BF65FE" w:rsidRDefault="00000000">
            <w:proofErr w:type="spellStart"/>
            <w:r>
              <w:rPr>
                <w:rFonts w:ascii="Calibri" w:hAnsi="Calibri"/>
                <w:sz w:val="20"/>
              </w:rPr>
              <w:t>loan_inquiry</w:t>
            </w:r>
            <w:proofErr w:type="spellEnd"/>
          </w:p>
        </w:tc>
        <w:tc>
          <w:tcPr>
            <w:tcW w:w="4032" w:type="dxa"/>
          </w:tcPr>
          <w:p w14:paraId="607C7085" w14:textId="77777777" w:rsidR="00BF65FE" w:rsidRDefault="00000000">
            <w:r>
              <w:rPr>
                <w:rFonts w:ascii="Calibri" w:hAnsi="Calibri"/>
                <w:sz w:val="20"/>
              </w:rPr>
              <w:t>User explicitly requests a loan amount/type for a new calculation</w:t>
            </w:r>
          </w:p>
        </w:tc>
        <w:tc>
          <w:tcPr>
            <w:tcW w:w="3600" w:type="dxa"/>
          </w:tcPr>
          <w:p w14:paraId="20F598AD" w14:textId="77777777" w:rsidR="00BF65FE" w:rsidRDefault="00000000">
            <w:r>
              <w:rPr>
                <w:rFonts w:ascii="Calibri" w:hAnsi="Calibri"/>
                <w:sz w:val="20"/>
              </w:rPr>
              <w:t xml:space="preserve">→ </w:t>
            </w:r>
            <w:proofErr w:type="spellStart"/>
            <w:r>
              <w:rPr>
                <w:rFonts w:ascii="Calibri" w:hAnsi="Calibri"/>
                <w:sz w:val="20"/>
              </w:rPr>
              <w:t>profile_collector</w:t>
            </w:r>
            <w:proofErr w:type="spellEnd"/>
          </w:p>
        </w:tc>
      </w:tr>
      <w:tr w:rsidR="00BF65FE" w14:paraId="3566FF6F" w14:textId="77777777">
        <w:tc>
          <w:tcPr>
            <w:tcW w:w="2160" w:type="dxa"/>
          </w:tcPr>
          <w:p w14:paraId="517CF0D4" w14:textId="77777777" w:rsidR="00BF65FE" w:rsidRDefault="00000000">
            <w:proofErr w:type="spellStart"/>
            <w:r>
              <w:rPr>
                <w:rFonts w:ascii="Calibri" w:hAnsi="Calibri"/>
                <w:sz w:val="20"/>
              </w:rPr>
              <w:t>policy_question</w:t>
            </w:r>
            <w:proofErr w:type="spellEnd"/>
          </w:p>
        </w:tc>
        <w:tc>
          <w:tcPr>
            <w:tcW w:w="4032" w:type="dxa"/>
          </w:tcPr>
          <w:p w14:paraId="412FCC62" w14:textId="77777777" w:rsidR="00BF65FE" w:rsidRDefault="00000000">
            <w:r>
              <w:rPr>
                <w:rFonts w:ascii="Calibri" w:hAnsi="Calibri"/>
                <w:sz w:val="20"/>
              </w:rPr>
              <w:t>User asks about government schemes, RBI rules, document requirements</w:t>
            </w:r>
          </w:p>
        </w:tc>
        <w:tc>
          <w:tcPr>
            <w:tcW w:w="3600" w:type="dxa"/>
          </w:tcPr>
          <w:p w14:paraId="61C09D7F" w14:textId="77777777" w:rsidR="00BF65FE" w:rsidRDefault="00000000">
            <w:r>
              <w:rPr>
                <w:rFonts w:ascii="Calibri" w:hAnsi="Calibri"/>
                <w:sz w:val="20"/>
              </w:rPr>
              <w:t xml:space="preserve">→ </w:t>
            </w:r>
            <w:proofErr w:type="spellStart"/>
            <w:r>
              <w:rPr>
                <w:rFonts w:ascii="Calibri" w:hAnsi="Calibri"/>
                <w:sz w:val="20"/>
              </w:rPr>
              <w:t>rag_search</w:t>
            </w:r>
            <w:proofErr w:type="spellEnd"/>
          </w:p>
        </w:tc>
      </w:tr>
      <w:tr w:rsidR="00BF65FE" w14:paraId="7FAA6688" w14:textId="77777777">
        <w:tc>
          <w:tcPr>
            <w:tcW w:w="2160" w:type="dxa"/>
          </w:tcPr>
          <w:p w14:paraId="4B620730" w14:textId="77777777" w:rsidR="00BF65FE" w:rsidRDefault="00000000">
            <w:proofErr w:type="spellStart"/>
            <w:r>
              <w:rPr>
                <w:rFonts w:ascii="Calibri" w:hAnsi="Calibri"/>
                <w:sz w:val="20"/>
              </w:rPr>
              <w:t>profile_update</w:t>
            </w:r>
            <w:proofErr w:type="spellEnd"/>
          </w:p>
        </w:tc>
        <w:tc>
          <w:tcPr>
            <w:tcW w:w="4032" w:type="dxa"/>
          </w:tcPr>
          <w:p w14:paraId="0ABA8951" w14:textId="77777777" w:rsidR="00BF65FE" w:rsidRDefault="00000000">
            <w:r>
              <w:rPr>
                <w:rFonts w:ascii="Calibri" w:hAnsi="Calibri"/>
                <w:sz w:val="20"/>
              </w:rPr>
              <w:t>User provides personal financial data to update their profile</w:t>
            </w:r>
          </w:p>
        </w:tc>
        <w:tc>
          <w:tcPr>
            <w:tcW w:w="3600" w:type="dxa"/>
          </w:tcPr>
          <w:p w14:paraId="3132A9D7" w14:textId="77777777" w:rsidR="00BF65FE" w:rsidRDefault="00000000">
            <w:r>
              <w:rPr>
                <w:rFonts w:ascii="Calibri" w:hAnsi="Calibri"/>
                <w:sz w:val="20"/>
              </w:rPr>
              <w:t xml:space="preserve">→ </w:t>
            </w:r>
            <w:proofErr w:type="spellStart"/>
            <w:r>
              <w:rPr>
                <w:rFonts w:ascii="Calibri" w:hAnsi="Calibri"/>
                <w:sz w:val="20"/>
              </w:rPr>
              <w:t>response_formatter</w:t>
            </w:r>
            <w:proofErr w:type="spellEnd"/>
          </w:p>
        </w:tc>
      </w:tr>
      <w:tr w:rsidR="00BF65FE" w14:paraId="3A48F459" w14:textId="77777777">
        <w:tc>
          <w:tcPr>
            <w:tcW w:w="2160" w:type="dxa"/>
          </w:tcPr>
          <w:p w14:paraId="472C6FE8" w14:textId="77777777" w:rsidR="00BF65FE" w:rsidRDefault="00000000">
            <w:r>
              <w:rPr>
                <w:rFonts w:ascii="Calibri" w:hAnsi="Calibri"/>
                <w:sz w:val="20"/>
              </w:rPr>
              <w:t>general</w:t>
            </w:r>
          </w:p>
        </w:tc>
        <w:tc>
          <w:tcPr>
            <w:tcW w:w="4032" w:type="dxa"/>
          </w:tcPr>
          <w:p w14:paraId="0ECE04E8" w14:textId="77777777" w:rsidR="00BF65FE" w:rsidRDefault="00000000">
            <w:r>
              <w:rPr>
                <w:rFonts w:ascii="Calibri" w:hAnsi="Calibri"/>
                <w:sz w:val="20"/>
              </w:rPr>
              <w:t>Greetings, arguments ('but you said...'), or off-topic questions</w:t>
            </w:r>
          </w:p>
        </w:tc>
        <w:tc>
          <w:tcPr>
            <w:tcW w:w="3600" w:type="dxa"/>
          </w:tcPr>
          <w:p w14:paraId="109EE1CB" w14:textId="77777777" w:rsidR="00BF65FE" w:rsidRDefault="00000000">
            <w:r>
              <w:rPr>
                <w:rFonts w:ascii="Calibri" w:hAnsi="Calibri"/>
                <w:sz w:val="20"/>
              </w:rPr>
              <w:t xml:space="preserve">→ </w:t>
            </w:r>
            <w:proofErr w:type="spellStart"/>
            <w:r>
              <w:rPr>
                <w:rFonts w:ascii="Calibri" w:hAnsi="Calibri"/>
                <w:sz w:val="20"/>
              </w:rPr>
              <w:t>response_formatter</w:t>
            </w:r>
            <w:proofErr w:type="spellEnd"/>
            <w:r>
              <w:rPr>
                <w:rFonts w:ascii="Calibri" w:hAnsi="Calibri"/>
                <w:sz w:val="20"/>
              </w:rPr>
              <w:t xml:space="preserve"> (LLM chat)</w:t>
            </w:r>
          </w:p>
        </w:tc>
      </w:tr>
    </w:tbl>
    <w:p w14:paraId="1BD2DEBD" w14:textId="77777777" w:rsidR="00BF65FE" w:rsidRDefault="00BF65FE"/>
    <w:p w14:paraId="03B7BB6D" w14:textId="77777777" w:rsidR="00BF65FE" w:rsidRDefault="00000000">
      <w:r>
        <w:rPr>
          <w:rFonts w:ascii="Calibri" w:hAnsi="Calibri"/>
        </w:rPr>
        <w:t xml:space="preserve">The classifier also extracts </w:t>
      </w:r>
      <w:proofErr w:type="spellStart"/>
      <w:r>
        <w:rPr>
          <w:rFonts w:ascii="Calibri" w:hAnsi="Calibri"/>
        </w:rPr>
        <w:t>loan_amount</w:t>
      </w:r>
      <w:proofErr w:type="spellEnd"/>
      <w:r>
        <w:rPr>
          <w:rFonts w:ascii="Calibri" w:hAnsi="Calibri"/>
        </w:rPr>
        <w:t xml:space="preserve"> (with Lakh/Crore conversion), </w:t>
      </w:r>
      <w:proofErr w:type="spellStart"/>
      <w:r>
        <w:rPr>
          <w:rFonts w:ascii="Calibri" w:hAnsi="Calibri"/>
        </w:rPr>
        <w:t>loan_type</w:t>
      </w:r>
      <w:proofErr w:type="spellEnd"/>
      <w:r>
        <w:rPr>
          <w:rFonts w:ascii="Calibri" w:hAnsi="Calibri"/>
        </w:rPr>
        <w:t xml:space="preserve"> (from keywords like 'house'→</w:t>
      </w:r>
      <w:proofErr w:type="spellStart"/>
      <w:r>
        <w:rPr>
          <w:rFonts w:ascii="Calibri" w:hAnsi="Calibri"/>
        </w:rPr>
        <w:t>home_loan</w:t>
      </w:r>
      <w:proofErr w:type="spellEnd"/>
      <w:r>
        <w:rPr>
          <w:rFonts w:ascii="Calibri" w:hAnsi="Calibri"/>
        </w:rPr>
        <w:t>, 'boutique'→</w:t>
      </w:r>
      <w:proofErr w:type="spellStart"/>
      <w:r>
        <w:rPr>
          <w:rFonts w:ascii="Calibri" w:hAnsi="Calibri"/>
        </w:rPr>
        <w:t>business_loan</w:t>
      </w:r>
      <w:proofErr w:type="spellEnd"/>
      <w:r>
        <w:rPr>
          <w:rFonts w:ascii="Calibri" w:hAnsi="Calibri"/>
        </w:rPr>
        <w:t xml:space="preserve">), and </w:t>
      </w:r>
      <w:proofErr w:type="spellStart"/>
      <w:r>
        <w:rPr>
          <w:rFonts w:ascii="Calibri" w:hAnsi="Calibri"/>
        </w:rPr>
        <w:t>tenure_months</w:t>
      </w:r>
      <w:proofErr w:type="spellEnd"/>
      <w:r>
        <w:rPr>
          <w:rFonts w:ascii="Calibri" w:hAnsi="Calibri"/>
        </w:rPr>
        <w:t xml:space="preserve"> from the message. It applies a sanity cap: any amount &gt; ₹100 Crore is rejected as a likely LLM hallucination.</w:t>
      </w:r>
    </w:p>
    <w:p w14:paraId="3A9DF201" w14:textId="77777777" w:rsidR="00BF65FE" w:rsidRDefault="00000000">
      <w:r>
        <w:rPr>
          <w:rFonts w:ascii="Calibri" w:hAnsi="Calibri"/>
        </w:rPr>
        <w:t xml:space="preserve">Fallback: if </w:t>
      </w:r>
      <w:proofErr w:type="spellStart"/>
      <w:r>
        <w:rPr>
          <w:rFonts w:ascii="Calibri" w:hAnsi="Calibri"/>
        </w:rPr>
        <w:t>Groq</w:t>
      </w:r>
      <w:proofErr w:type="spellEnd"/>
      <w:r>
        <w:rPr>
          <w:rFonts w:ascii="Calibri" w:hAnsi="Calibri"/>
        </w:rPr>
        <w:t xml:space="preserve"> is unavailable, a regex heuristic engine runs locally to classify intent without any external API call, ensuring 100% uptime.</w:t>
      </w:r>
    </w:p>
    <w:p w14:paraId="5859ED0C" w14:textId="77777777" w:rsidR="00BF65FE" w:rsidRDefault="00000000">
      <w:pPr>
        <w:pStyle w:val="Heading2"/>
      </w:pPr>
      <w:r>
        <w:rPr>
          <w:rFonts w:ascii="Calibri" w:hAnsi="Calibri"/>
          <w:color w:val="4472C4"/>
        </w:rPr>
        <w:t>5.3  Profile Collector Node</w:t>
      </w:r>
    </w:p>
    <w:p w14:paraId="0CE7D9A7" w14:textId="77777777" w:rsidR="00BF65FE" w:rsidRDefault="00000000">
      <w:r>
        <w:rPr>
          <w:rFonts w:ascii="Calibri" w:hAnsi="Calibri"/>
        </w:rPr>
        <w:t xml:space="preserve">File: orchestrator/nodes.py  |  Node: </w:t>
      </w:r>
      <w:proofErr w:type="spellStart"/>
      <w:r>
        <w:rPr>
          <w:rFonts w:ascii="Calibri" w:hAnsi="Calibri"/>
        </w:rPr>
        <w:t>profile_collector</w:t>
      </w:r>
      <w:proofErr w:type="spellEnd"/>
    </w:p>
    <w:p w14:paraId="35958B8C" w14:textId="77777777" w:rsidR="00BF65FE" w:rsidRDefault="00000000">
      <w:r>
        <w:rPr>
          <w:rFonts w:ascii="Calibri" w:hAnsi="Calibri"/>
        </w:rPr>
        <w:lastRenderedPageBreak/>
        <w:t xml:space="preserve">Checks whether the authenticated user's profile has all required financial fields: </w:t>
      </w:r>
      <w:proofErr w:type="spellStart"/>
      <w:r>
        <w:rPr>
          <w:rFonts w:ascii="Calibri" w:hAnsi="Calibri"/>
        </w:rPr>
        <w:t>annual_income</w:t>
      </w:r>
      <w:proofErr w:type="spellEnd"/>
      <w:r>
        <w:rPr>
          <w:rFonts w:ascii="Calibri" w:hAnsi="Calibri"/>
        </w:rPr>
        <w:t xml:space="preserve">, </w:t>
      </w:r>
      <w:proofErr w:type="spellStart"/>
      <w:r>
        <w:rPr>
          <w:rFonts w:ascii="Calibri" w:hAnsi="Calibri"/>
        </w:rPr>
        <w:t>credit_score</w:t>
      </w:r>
      <w:proofErr w:type="spellEnd"/>
      <w:r>
        <w:rPr>
          <w:rFonts w:ascii="Calibri" w:hAnsi="Calibri"/>
        </w:rPr>
        <w:t xml:space="preserve">, </w:t>
      </w:r>
      <w:proofErr w:type="spellStart"/>
      <w:r>
        <w:rPr>
          <w:rFonts w:ascii="Calibri" w:hAnsi="Calibri"/>
        </w:rPr>
        <w:t>employment_months</w:t>
      </w:r>
      <w:proofErr w:type="spellEnd"/>
      <w:r>
        <w:rPr>
          <w:rFonts w:ascii="Calibri" w:hAnsi="Calibri"/>
        </w:rPr>
        <w:t xml:space="preserve">, </w:t>
      </w:r>
      <w:proofErr w:type="spellStart"/>
      <w:r>
        <w:rPr>
          <w:rFonts w:ascii="Calibri" w:hAnsi="Calibri"/>
        </w:rPr>
        <w:t>existing_loans</w:t>
      </w:r>
      <w:proofErr w:type="spellEnd"/>
      <w:r>
        <w:rPr>
          <w:rFonts w:ascii="Calibri" w:hAnsi="Calibri"/>
        </w:rPr>
        <w:t xml:space="preserve">, </w:t>
      </w:r>
      <w:proofErr w:type="spellStart"/>
      <w:r>
        <w:rPr>
          <w:rFonts w:ascii="Calibri" w:hAnsi="Calibri"/>
        </w:rPr>
        <w:t>existing_emi_amount</w:t>
      </w:r>
      <w:proofErr w:type="spellEnd"/>
      <w:r>
        <w:rPr>
          <w:rFonts w:ascii="Calibri" w:hAnsi="Calibri"/>
        </w:rPr>
        <w:t xml:space="preserve">, </w:t>
      </w:r>
      <w:proofErr w:type="spellStart"/>
      <w:r>
        <w:rPr>
          <w:rFonts w:ascii="Calibri" w:hAnsi="Calibri"/>
        </w:rPr>
        <w:t>credit_utilization</w:t>
      </w:r>
      <w:proofErr w:type="spellEnd"/>
      <w:r>
        <w:rPr>
          <w:rFonts w:ascii="Calibri" w:hAnsi="Calibri"/>
        </w:rPr>
        <w:t xml:space="preserve">, city, and age. If any are missing, it routes to </w:t>
      </w:r>
      <w:proofErr w:type="spellStart"/>
      <w:r>
        <w:rPr>
          <w:rFonts w:ascii="Calibri" w:hAnsi="Calibri"/>
        </w:rPr>
        <w:t>response_formatter</w:t>
      </w:r>
      <w:proofErr w:type="spellEnd"/>
      <w:r>
        <w:rPr>
          <w:rFonts w:ascii="Calibri" w:hAnsi="Calibri"/>
        </w:rPr>
        <w:t xml:space="preserve"> with a request for the user to complete their profile via the Profile tab. If complete, it routes to </w:t>
      </w:r>
      <w:proofErr w:type="spellStart"/>
      <w:r>
        <w:rPr>
          <w:rFonts w:ascii="Calibri" w:hAnsi="Calibri"/>
        </w:rPr>
        <w:t>credit_analysis</w:t>
      </w:r>
      <w:proofErr w:type="spellEnd"/>
      <w:r>
        <w:rPr>
          <w:rFonts w:ascii="Calibri" w:hAnsi="Calibri"/>
        </w:rPr>
        <w:t>.</w:t>
      </w:r>
    </w:p>
    <w:p w14:paraId="45175652" w14:textId="77777777" w:rsidR="00BF65FE" w:rsidRDefault="00000000">
      <w:pPr>
        <w:pStyle w:val="Heading2"/>
      </w:pPr>
      <w:r>
        <w:rPr>
          <w:rFonts w:ascii="Calibri" w:hAnsi="Calibri"/>
          <w:color w:val="4472C4"/>
        </w:rPr>
        <w:t>5.4  Credit Analysis Node</w:t>
      </w:r>
    </w:p>
    <w:p w14:paraId="2B57672D" w14:textId="77777777" w:rsidR="00BF65FE" w:rsidRDefault="00000000">
      <w:r>
        <w:rPr>
          <w:rFonts w:ascii="Calibri" w:hAnsi="Calibri"/>
        </w:rPr>
        <w:t xml:space="preserve">File: agents/credit_analyst.py  |  Node: </w:t>
      </w:r>
      <w:proofErr w:type="spellStart"/>
      <w:r>
        <w:rPr>
          <w:rFonts w:ascii="Calibri" w:hAnsi="Calibri"/>
        </w:rPr>
        <w:t>credit_analysis</w:t>
      </w:r>
      <w:proofErr w:type="spellEnd"/>
      <w:r>
        <w:rPr>
          <w:rFonts w:ascii="Calibri" w:hAnsi="Calibri"/>
        </w:rPr>
        <w:t xml:space="preserve">  |  Model: llama-3.1-8b-instant</w:t>
      </w:r>
    </w:p>
    <w:p w14:paraId="531DE597" w14:textId="77777777" w:rsidR="00BF65FE" w:rsidRDefault="00000000">
      <w:r>
        <w:rPr>
          <w:rFonts w:ascii="Calibri" w:hAnsi="Calibri"/>
        </w:rPr>
        <w:t xml:space="preserve">This node spawns a </w:t>
      </w:r>
      <w:proofErr w:type="spellStart"/>
      <w:r>
        <w:rPr>
          <w:rFonts w:ascii="Calibri" w:hAnsi="Calibri"/>
        </w:rPr>
        <w:t>CrewAI</w:t>
      </w:r>
      <w:proofErr w:type="spellEnd"/>
      <w:r>
        <w:rPr>
          <w:rFonts w:ascii="Calibri" w:hAnsi="Calibri"/>
        </w:rPr>
        <w:t xml:space="preserve"> Credit Analyst agent with one tool: </w:t>
      </w:r>
      <w:proofErr w:type="spellStart"/>
      <w:r>
        <w:rPr>
          <w:rFonts w:ascii="Calibri" w:hAnsi="Calibri"/>
        </w:rPr>
        <w:t>loan_risk_scorer</w:t>
      </w:r>
      <w:proofErr w:type="spellEnd"/>
      <w:r>
        <w:rPr>
          <w:rFonts w:ascii="Calibri" w:hAnsi="Calibri"/>
        </w:rPr>
        <w:t>. The workflow:</w:t>
      </w:r>
    </w:p>
    <w:p w14:paraId="3CFDAD32" w14:textId="77777777" w:rsidR="00BF65FE" w:rsidRDefault="00000000">
      <w:pPr>
        <w:pStyle w:val="ListBullet"/>
        <w:ind w:left="432"/>
      </w:pPr>
      <w:r>
        <w:rPr>
          <w:rFonts w:ascii="Calibri" w:hAnsi="Calibri"/>
          <w:sz w:val="21"/>
        </w:rPr>
        <w:t xml:space="preserve">Agent calls </w:t>
      </w:r>
      <w:proofErr w:type="spellStart"/>
      <w:r>
        <w:rPr>
          <w:rFonts w:ascii="Calibri" w:hAnsi="Calibri"/>
          <w:sz w:val="21"/>
        </w:rPr>
        <w:t>loan_risk_scorer</w:t>
      </w:r>
      <w:proofErr w:type="spellEnd"/>
      <w:r>
        <w:rPr>
          <w:rFonts w:ascii="Calibri" w:hAnsi="Calibri"/>
          <w:sz w:val="21"/>
        </w:rPr>
        <w:t>(</w:t>
      </w:r>
      <w:proofErr w:type="spellStart"/>
      <w:r>
        <w:rPr>
          <w:rFonts w:ascii="Calibri" w:hAnsi="Calibri"/>
          <w:sz w:val="21"/>
        </w:rPr>
        <w:t>annual_income</w:t>
      </w:r>
      <w:proofErr w:type="spellEnd"/>
      <w:r>
        <w:rPr>
          <w:rFonts w:ascii="Calibri" w:hAnsi="Calibri"/>
          <w:sz w:val="21"/>
        </w:rPr>
        <w:t xml:space="preserve">, </w:t>
      </w:r>
      <w:proofErr w:type="spellStart"/>
      <w:r>
        <w:rPr>
          <w:rFonts w:ascii="Calibri" w:hAnsi="Calibri"/>
          <w:sz w:val="21"/>
        </w:rPr>
        <w:t>credit_score</w:t>
      </w:r>
      <w:proofErr w:type="spellEnd"/>
      <w:r>
        <w:rPr>
          <w:rFonts w:ascii="Calibri" w:hAnsi="Calibri"/>
          <w:sz w:val="21"/>
        </w:rPr>
        <w:t xml:space="preserve">, age, </w:t>
      </w:r>
      <w:proofErr w:type="spellStart"/>
      <w:r>
        <w:rPr>
          <w:rFonts w:ascii="Calibri" w:hAnsi="Calibri"/>
          <w:sz w:val="21"/>
        </w:rPr>
        <w:t>existing_emi</w:t>
      </w:r>
      <w:proofErr w:type="spellEnd"/>
      <w:r>
        <w:rPr>
          <w:rFonts w:ascii="Calibri" w:hAnsi="Calibri"/>
          <w:sz w:val="21"/>
        </w:rPr>
        <w:t xml:space="preserve">, </w:t>
      </w:r>
      <w:proofErr w:type="spellStart"/>
      <w:r>
        <w:rPr>
          <w:rFonts w:ascii="Calibri" w:hAnsi="Calibri"/>
          <w:sz w:val="21"/>
        </w:rPr>
        <w:t>loan_amount</w:t>
      </w:r>
      <w:proofErr w:type="spellEnd"/>
      <w:r>
        <w:rPr>
          <w:rFonts w:ascii="Calibri" w:hAnsi="Calibri"/>
          <w:sz w:val="21"/>
        </w:rPr>
        <w:t xml:space="preserve">, </w:t>
      </w:r>
      <w:proofErr w:type="spellStart"/>
      <w:r>
        <w:rPr>
          <w:rFonts w:ascii="Calibri" w:hAnsi="Calibri"/>
          <w:sz w:val="21"/>
        </w:rPr>
        <w:t>loan_type</w:t>
      </w:r>
      <w:proofErr w:type="spellEnd"/>
      <w:r>
        <w:rPr>
          <w:rFonts w:ascii="Calibri" w:hAnsi="Calibri"/>
          <w:sz w:val="21"/>
        </w:rPr>
        <w:t>)</w:t>
      </w:r>
    </w:p>
    <w:p w14:paraId="6AEA1ABF" w14:textId="77777777" w:rsidR="00BF65FE" w:rsidRDefault="00000000">
      <w:pPr>
        <w:pStyle w:val="ListBullet"/>
        <w:ind w:left="432"/>
      </w:pPr>
      <w:proofErr w:type="spellStart"/>
      <w:r>
        <w:rPr>
          <w:rFonts w:ascii="Calibri" w:hAnsi="Calibri"/>
          <w:sz w:val="21"/>
        </w:rPr>
        <w:t>XGBoost</w:t>
      </w:r>
      <w:proofErr w:type="spellEnd"/>
      <w:r>
        <w:rPr>
          <w:rFonts w:ascii="Calibri" w:hAnsi="Calibri"/>
          <w:sz w:val="21"/>
        </w:rPr>
        <w:t xml:space="preserve"> model runs inference → returns </w:t>
      </w:r>
      <w:proofErr w:type="spellStart"/>
      <w:r>
        <w:rPr>
          <w:rFonts w:ascii="Calibri" w:hAnsi="Calibri"/>
          <w:sz w:val="21"/>
        </w:rPr>
        <w:t>risk_score</w:t>
      </w:r>
      <w:proofErr w:type="spellEnd"/>
      <w:r>
        <w:rPr>
          <w:rFonts w:ascii="Calibri" w:hAnsi="Calibri"/>
          <w:sz w:val="21"/>
        </w:rPr>
        <w:t xml:space="preserve"> (0–1) and </w:t>
      </w:r>
      <w:proofErr w:type="spellStart"/>
      <w:r>
        <w:rPr>
          <w:rFonts w:ascii="Calibri" w:hAnsi="Calibri"/>
          <w:sz w:val="21"/>
        </w:rPr>
        <w:t>risk_tier</w:t>
      </w:r>
      <w:proofErr w:type="spellEnd"/>
      <w:r>
        <w:rPr>
          <w:rFonts w:ascii="Calibri" w:hAnsi="Calibri"/>
          <w:sz w:val="21"/>
        </w:rPr>
        <w:t xml:space="preserve"> (Low / Medium / High)</w:t>
      </w:r>
    </w:p>
    <w:p w14:paraId="32110B72" w14:textId="77777777" w:rsidR="00BF65FE" w:rsidRDefault="00000000">
      <w:pPr>
        <w:pStyle w:val="ListBullet"/>
        <w:ind w:left="432"/>
      </w:pPr>
      <w:r>
        <w:rPr>
          <w:rFonts w:ascii="Calibri" w:hAnsi="Calibri"/>
          <w:sz w:val="21"/>
        </w:rPr>
        <w:t xml:space="preserve">DETERMINISTIC OVERRIDE: After </w:t>
      </w:r>
      <w:proofErr w:type="spellStart"/>
      <w:r>
        <w:rPr>
          <w:rFonts w:ascii="Calibri" w:hAnsi="Calibri"/>
          <w:sz w:val="21"/>
        </w:rPr>
        <w:t>CrewAI</w:t>
      </w:r>
      <w:proofErr w:type="spellEnd"/>
      <w:r>
        <w:rPr>
          <w:rFonts w:ascii="Calibri" w:hAnsi="Calibri"/>
          <w:sz w:val="21"/>
        </w:rPr>
        <w:t xml:space="preserve"> completes, Python recalculates DTI = (</w:t>
      </w:r>
      <w:proofErr w:type="spellStart"/>
      <w:r>
        <w:rPr>
          <w:rFonts w:ascii="Calibri" w:hAnsi="Calibri"/>
          <w:sz w:val="21"/>
        </w:rPr>
        <w:t>existing_emi</w:t>
      </w:r>
      <w:proofErr w:type="spellEnd"/>
      <w:r>
        <w:rPr>
          <w:rFonts w:ascii="Calibri" w:hAnsi="Calibri"/>
          <w:sz w:val="21"/>
        </w:rPr>
        <w:t xml:space="preserve"> / (</w:t>
      </w:r>
      <w:proofErr w:type="spellStart"/>
      <w:r>
        <w:rPr>
          <w:rFonts w:ascii="Calibri" w:hAnsi="Calibri"/>
          <w:sz w:val="21"/>
        </w:rPr>
        <w:t>annual_income</w:t>
      </w:r>
      <w:proofErr w:type="spellEnd"/>
      <w:r>
        <w:rPr>
          <w:rFonts w:ascii="Calibri" w:hAnsi="Calibri"/>
          <w:sz w:val="21"/>
        </w:rPr>
        <w:t>/12)) × 100</w:t>
      </w:r>
    </w:p>
    <w:p w14:paraId="52F0EA35" w14:textId="77777777" w:rsidR="00BF65FE" w:rsidRDefault="00000000">
      <w:pPr>
        <w:pStyle w:val="ListBullet"/>
        <w:ind w:left="432"/>
      </w:pPr>
      <w:r>
        <w:rPr>
          <w:rFonts w:ascii="Calibri" w:hAnsi="Calibri"/>
          <w:sz w:val="21"/>
        </w:rPr>
        <w:t>Eligibility check: CIBIL ≥ 600 AND DTI ≤ 50% → eligible=True, else eligible=False</w:t>
      </w:r>
    </w:p>
    <w:p w14:paraId="7F55CC44" w14:textId="77777777" w:rsidR="00BF65FE" w:rsidRDefault="00000000">
      <w:pPr>
        <w:pStyle w:val="ListBullet"/>
        <w:ind w:left="432"/>
      </w:pPr>
      <w:r>
        <w:rPr>
          <w:rFonts w:ascii="Calibri" w:hAnsi="Calibri"/>
          <w:sz w:val="21"/>
        </w:rPr>
        <w:t xml:space="preserve">If eligible → </w:t>
      </w:r>
      <w:proofErr w:type="spellStart"/>
      <w:r>
        <w:rPr>
          <w:rFonts w:ascii="Calibri" w:hAnsi="Calibri"/>
          <w:sz w:val="21"/>
        </w:rPr>
        <w:t>loan_matching</w:t>
      </w:r>
      <w:proofErr w:type="spellEnd"/>
      <w:r>
        <w:rPr>
          <w:rFonts w:ascii="Calibri" w:hAnsi="Calibri"/>
          <w:sz w:val="21"/>
        </w:rPr>
        <w:t xml:space="preserve"> node. If ineligible → </w:t>
      </w:r>
      <w:proofErr w:type="spellStart"/>
      <w:r>
        <w:rPr>
          <w:rFonts w:ascii="Calibri" w:hAnsi="Calibri"/>
          <w:sz w:val="21"/>
        </w:rPr>
        <w:t>improvement_plan</w:t>
      </w:r>
      <w:proofErr w:type="spellEnd"/>
      <w:r>
        <w:rPr>
          <w:rFonts w:ascii="Calibri" w:hAnsi="Calibri"/>
          <w:sz w:val="21"/>
        </w:rPr>
        <w:t xml:space="preserve"> node.</w:t>
      </w:r>
    </w:p>
    <w:p w14:paraId="198A44D1" w14:textId="77777777" w:rsidR="00BF65FE" w:rsidRDefault="00000000">
      <w:pPr>
        <w:pStyle w:val="Heading2"/>
      </w:pPr>
      <w:r>
        <w:rPr>
          <w:rFonts w:ascii="Calibri" w:hAnsi="Calibri"/>
          <w:color w:val="4472C4"/>
        </w:rPr>
        <w:t>5.5  Loan Matching Node</w:t>
      </w:r>
    </w:p>
    <w:p w14:paraId="687EBFFE" w14:textId="77777777" w:rsidR="00BF65FE" w:rsidRDefault="00000000">
      <w:r>
        <w:rPr>
          <w:rFonts w:ascii="Calibri" w:hAnsi="Calibri"/>
        </w:rPr>
        <w:t xml:space="preserve">File: agents/loan_advisor.py  |  Node: </w:t>
      </w:r>
      <w:proofErr w:type="spellStart"/>
      <w:r>
        <w:rPr>
          <w:rFonts w:ascii="Calibri" w:hAnsi="Calibri"/>
        </w:rPr>
        <w:t>loan_matching</w:t>
      </w:r>
      <w:proofErr w:type="spellEnd"/>
      <w:r>
        <w:rPr>
          <w:rFonts w:ascii="Calibri" w:hAnsi="Calibri"/>
        </w:rPr>
        <w:t xml:space="preserve">  |  Model: llama-3.3-70b-versatile</w:t>
      </w:r>
    </w:p>
    <w:p w14:paraId="61986AB5" w14:textId="77777777" w:rsidR="00BF65FE" w:rsidRDefault="00000000">
      <w:r>
        <w:rPr>
          <w:rFonts w:ascii="Calibri" w:hAnsi="Calibri"/>
        </w:rPr>
        <w:t xml:space="preserve">The Loan Advisor agent has two tools: </w:t>
      </w:r>
      <w:proofErr w:type="spellStart"/>
      <w:r>
        <w:rPr>
          <w:rFonts w:ascii="Calibri" w:hAnsi="Calibri"/>
        </w:rPr>
        <w:t>rate_predictor</w:t>
      </w:r>
      <w:proofErr w:type="spellEnd"/>
      <w:r>
        <w:rPr>
          <w:rFonts w:ascii="Calibri" w:hAnsi="Calibri"/>
        </w:rPr>
        <w:t xml:space="preserve"> and </w:t>
      </w:r>
      <w:proofErr w:type="spellStart"/>
      <w:r>
        <w:rPr>
          <w:rFonts w:ascii="Calibri" w:hAnsi="Calibri"/>
        </w:rPr>
        <w:t>emi_calculator</w:t>
      </w:r>
      <w:proofErr w:type="spellEnd"/>
      <w:r>
        <w:rPr>
          <w:rFonts w:ascii="Calibri" w:hAnsi="Calibri"/>
        </w:rPr>
        <w:t>.</w:t>
      </w:r>
    </w:p>
    <w:p w14:paraId="2F429020" w14:textId="77777777" w:rsidR="00BF65FE" w:rsidRDefault="00000000">
      <w:r>
        <w:rPr>
          <w:rFonts w:ascii="Calibri" w:hAnsi="Calibri"/>
        </w:rPr>
        <w:t>The agent flow:</w:t>
      </w:r>
    </w:p>
    <w:p w14:paraId="279FE475" w14:textId="77777777" w:rsidR="00BF65FE" w:rsidRDefault="00000000">
      <w:pPr>
        <w:pStyle w:val="ListBullet"/>
        <w:ind w:left="432"/>
      </w:pPr>
      <w:r>
        <w:rPr>
          <w:rFonts w:ascii="Calibri" w:hAnsi="Calibri"/>
          <w:sz w:val="21"/>
        </w:rPr>
        <w:t xml:space="preserve">Calls </w:t>
      </w:r>
      <w:proofErr w:type="spellStart"/>
      <w:r>
        <w:rPr>
          <w:rFonts w:ascii="Calibri" w:hAnsi="Calibri"/>
          <w:sz w:val="21"/>
        </w:rPr>
        <w:t>rate_predictor</w:t>
      </w:r>
      <w:proofErr w:type="spellEnd"/>
      <w:r>
        <w:rPr>
          <w:rFonts w:ascii="Calibri" w:hAnsi="Calibri"/>
          <w:sz w:val="21"/>
        </w:rPr>
        <w:t>(</w:t>
      </w:r>
      <w:proofErr w:type="spellStart"/>
      <w:r>
        <w:rPr>
          <w:rFonts w:ascii="Calibri" w:hAnsi="Calibri"/>
          <w:sz w:val="21"/>
        </w:rPr>
        <w:t>loan_type</w:t>
      </w:r>
      <w:proofErr w:type="spellEnd"/>
      <w:r>
        <w:rPr>
          <w:rFonts w:ascii="Calibri" w:hAnsi="Calibri"/>
          <w:sz w:val="21"/>
        </w:rPr>
        <w:t xml:space="preserve">, </w:t>
      </w:r>
      <w:proofErr w:type="spellStart"/>
      <w:r>
        <w:rPr>
          <w:rFonts w:ascii="Calibri" w:hAnsi="Calibri"/>
          <w:sz w:val="21"/>
        </w:rPr>
        <w:t>credit_score</w:t>
      </w:r>
      <w:proofErr w:type="spellEnd"/>
      <w:r>
        <w:rPr>
          <w:rFonts w:ascii="Calibri" w:hAnsi="Calibri"/>
          <w:sz w:val="21"/>
        </w:rPr>
        <w:t>) → reads from RAM cache → returns {</w:t>
      </w:r>
      <w:proofErr w:type="spellStart"/>
      <w:r>
        <w:rPr>
          <w:rFonts w:ascii="Calibri" w:hAnsi="Calibri"/>
          <w:sz w:val="21"/>
        </w:rPr>
        <w:t>min_rate</w:t>
      </w:r>
      <w:proofErr w:type="spellEnd"/>
      <w:r>
        <w:rPr>
          <w:rFonts w:ascii="Calibri" w:hAnsi="Calibri"/>
          <w:sz w:val="21"/>
        </w:rPr>
        <w:t xml:space="preserve">, </w:t>
      </w:r>
      <w:proofErr w:type="spellStart"/>
      <w:r>
        <w:rPr>
          <w:rFonts w:ascii="Calibri" w:hAnsi="Calibri"/>
          <w:sz w:val="21"/>
        </w:rPr>
        <w:t>max_rate</w:t>
      </w:r>
      <w:proofErr w:type="spellEnd"/>
      <w:r>
        <w:rPr>
          <w:rFonts w:ascii="Calibri" w:hAnsi="Calibri"/>
          <w:sz w:val="21"/>
        </w:rPr>
        <w:t xml:space="preserve">, </w:t>
      </w:r>
      <w:proofErr w:type="spellStart"/>
      <w:r>
        <w:rPr>
          <w:rFonts w:ascii="Calibri" w:hAnsi="Calibri"/>
          <w:sz w:val="21"/>
        </w:rPr>
        <w:t>personalized_rate</w:t>
      </w:r>
      <w:proofErr w:type="spellEnd"/>
      <w:r>
        <w:rPr>
          <w:rFonts w:ascii="Calibri" w:hAnsi="Calibri"/>
          <w:sz w:val="21"/>
        </w:rPr>
        <w:t xml:space="preserve">, </w:t>
      </w:r>
      <w:proofErr w:type="spellStart"/>
      <w:r>
        <w:rPr>
          <w:rFonts w:ascii="Calibri" w:hAnsi="Calibri"/>
          <w:sz w:val="21"/>
        </w:rPr>
        <w:t>provider_rates</w:t>
      </w:r>
      <w:proofErr w:type="spellEnd"/>
      <w:r>
        <w:rPr>
          <w:rFonts w:ascii="Calibri" w:hAnsi="Calibri"/>
          <w:sz w:val="21"/>
        </w:rPr>
        <w:t>}</w:t>
      </w:r>
    </w:p>
    <w:p w14:paraId="3C0C2543" w14:textId="77777777" w:rsidR="00BF65FE" w:rsidRDefault="00000000">
      <w:pPr>
        <w:pStyle w:val="ListBullet"/>
        <w:ind w:left="432"/>
      </w:pPr>
      <w:r>
        <w:rPr>
          <w:rFonts w:ascii="Calibri" w:hAnsi="Calibri"/>
          <w:sz w:val="21"/>
        </w:rPr>
        <w:t xml:space="preserve">For each provider in </w:t>
      </w:r>
      <w:proofErr w:type="spellStart"/>
      <w:r>
        <w:rPr>
          <w:rFonts w:ascii="Calibri" w:hAnsi="Calibri"/>
          <w:sz w:val="21"/>
        </w:rPr>
        <w:t>provider_rates</w:t>
      </w:r>
      <w:proofErr w:type="spellEnd"/>
      <w:r>
        <w:rPr>
          <w:rFonts w:ascii="Calibri" w:hAnsi="Calibri"/>
          <w:sz w:val="21"/>
        </w:rPr>
        <w:t xml:space="preserve">, calls </w:t>
      </w:r>
      <w:proofErr w:type="spellStart"/>
      <w:r>
        <w:rPr>
          <w:rFonts w:ascii="Calibri" w:hAnsi="Calibri"/>
          <w:sz w:val="21"/>
        </w:rPr>
        <w:t>emi_calculator</w:t>
      </w:r>
      <w:proofErr w:type="spellEnd"/>
      <w:r>
        <w:rPr>
          <w:rFonts w:ascii="Calibri" w:hAnsi="Calibri"/>
          <w:sz w:val="21"/>
        </w:rPr>
        <w:t xml:space="preserve">(principal, rate, </w:t>
      </w:r>
      <w:proofErr w:type="spellStart"/>
      <w:r>
        <w:rPr>
          <w:rFonts w:ascii="Calibri" w:hAnsi="Calibri"/>
          <w:sz w:val="21"/>
        </w:rPr>
        <w:t>tenure_months</w:t>
      </w:r>
      <w:proofErr w:type="spellEnd"/>
      <w:r>
        <w:rPr>
          <w:rFonts w:ascii="Calibri" w:hAnsi="Calibri"/>
          <w:sz w:val="21"/>
        </w:rPr>
        <w:t>) → Python math → returns {</w:t>
      </w:r>
      <w:proofErr w:type="spellStart"/>
      <w:r>
        <w:rPr>
          <w:rFonts w:ascii="Calibri" w:hAnsi="Calibri"/>
          <w:sz w:val="21"/>
        </w:rPr>
        <w:t>monthly_emi</w:t>
      </w:r>
      <w:proofErr w:type="spellEnd"/>
      <w:r>
        <w:rPr>
          <w:rFonts w:ascii="Calibri" w:hAnsi="Calibri"/>
          <w:sz w:val="21"/>
        </w:rPr>
        <w:t xml:space="preserve">, </w:t>
      </w:r>
      <w:proofErr w:type="spellStart"/>
      <w:r>
        <w:rPr>
          <w:rFonts w:ascii="Calibri" w:hAnsi="Calibri"/>
          <w:sz w:val="21"/>
        </w:rPr>
        <w:t>total_interest</w:t>
      </w:r>
      <w:proofErr w:type="spellEnd"/>
      <w:r>
        <w:rPr>
          <w:rFonts w:ascii="Calibri" w:hAnsi="Calibri"/>
          <w:sz w:val="21"/>
        </w:rPr>
        <w:t xml:space="preserve">, </w:t>
      </w:r>
      <w:proofErr w:type="spellStart"/>
      <w:r>
        <w:rPr>
          <w:rFonts w:ascii="Calibri" w:hAnsi="Calibri"/>
          <w:sz w:val="21"/>
        </w:rPr>
        <w:t>total_repayment</w:t>
      </w:r>
      <w:proofErr w:type="spellEnd"/>
      <w:r>
        <w:rPr>
          <w:rFonts w:ascii="Calibri" w:hAnsi="Calibri"/>
          <w:sz w:val="21"/>
        </w:rPr>
        <w:t>}</w:t>
      </w:r>
    </w:p>
    <w:p w14:paraId="38FE3D21" w14:textId="77777777" w:rsidR="00BF65FE" w:rsidRDefault="00000000">
      <w:pPr>
        <w:pStyle w:val="ListBullet"/>
        <w:ind w:left="432"/>
      </w:pPr>
      <w:r>
        <w:rPr>
          <w:rFonts w:ascii="Calibri" w:hAnsi="Calibri"/>
          <w:sz w:val="21"/>
        </w:rPr>
        <w:t>Constructs a comparison table of 3–4 bank options with different rates and tenures</w:t>
      </w:r>
    </w:p>
    <w:p w14:paraId="0C7BE0E6" w14:textId="77777777" w:rsidR="00BF65FE" w:rsidRDefault="00000000">
      <w:pPr>
        <w:pStyle w:val="ListBullet"/>
        <w:ind w:left="432"/>
      </w:pPr>
      <w:r>
        <w:rPr>
          <w:rFonts w:ascii="Calibri" w:hAnsi="Calibri"/>
          <w:sz w:val="21"/>
        </w:rPr>
        <w:t xml:space="preserve">If </w:t>
      </w:r>
      <w:proofErr w:type="spellStart"/>
      <w:r>
        <w:rPr>
          <w:rFonts w:ascii="Calibri" w:hAnsi="Calibri"/>
          <w:sz w:val="21"/>
        </w:rPr>
        <w:t>CrewAI</w:t>
      </w:r>
      <w:proofErr w:type="spellEnd"/>
      <w:r>
        <w:rPr>
          <w:rFonts w:ascii="Calibri" w:hAnsi="Calibri"/>
          <w:sz w:val="21"/>
        </w:rPr>
        <w:t>/</w:t>
      </w:r>
      <w:proofErr w:type="spellStart"/>
      <w:r>
        <w:rPr>
          <w:rFonts w:ascii="Calibri" w:hAnsi="Calibri"/>
          <w:sz w:val="21"/>
        </w:rPr>
        <w:t>Groq</w:t>
      </w:r>
      <w:proofErr w:type="spellEnd"/>
      <w:r>
        <w:rPr>
          <w:rFonts w:ascii="Calibri" w:hAnsi="Calibri"/>
          <w:sz w:val="21"/>
        </w:rPr>
        <w:t xml:space="preserve"> fails → _</w:t>
      </w:r>
      <w:proofErr w:type="spellStart"/>
      <w:r>
        <w:rPr>
          <w:rFonts w:ascii="Calibri" w:hAnsi="Calibri"/>
          <w:sz w:val="21"/>
        </w:rPr>
        <w:t>deterministic_advisory</w:t>
      </w:r>
      <w:proofErr w:type="spellEnd"/>
      <w:r>
        <w:rPr>
          <w:rFonts w:ascii="Calibri" w:hAnsi="Calibri"/>
          <w:sz w:val="21"/>
        </w:rPr>
        <w:t>() fallback runs the exact same logic in pure Python, generating a complete table without any LLM</w:t>
      </w:r>
    </w:p>
    <w:p w14:paraId="076F9D18" w14:textId="77777777" w:rsidR="00BF65FE" w:rsidRDefault="00000000">
      <w:pPr>
        <w:pStyle w:val="Heading2"/>
      </w:pPr>
      <w:r>
        <w:rPr>
          <w:rFonts w:ascii="Calibri" w:hAnsi="Calibri"/>
          <w:color w:val="4472C4"/>
        </w:rPr>
        <w:t>5.6  Compliance Check Node</w:t>
      </w:r>
    </w:p>
    <w:p w14:paraId="5FEA4469" w14:textId="77777777" w:rsidR="00BF65FE" w:rsidRDefault="00000000">
      <w:r>
        <w:rPr>
          <w:rFonts w:ascii="Calibri" w:hAnsi="Calibri"/>
        </w:rPr>
        <w:t xml:space="preserve">File: agents/risk_compliance.py  |  Node: </w:t>
      </w:r>
      <w:proofErr w:type="spellStart"/>
      <w:r>
        <w:rPr>
          <w:rFonts w:ascii="Calibri" w:hAnsi="Calibri"/>
        </w:rPr>
        <w:t>compliance_check</w:t>
      </w:r>
      <w:proofErr w:type="spellEnd"/>
      <w:r>
        <w:rPr>
          <w:rFonts w:ascii="Calibri" w:hAnsi="Calibri"/>
        </w:rPr>
        <w:t xml:space="preserve">  |  Model: llama-3.3-70b-versatile</w:t>
      </w:r>
    </w:p>
    <w:p w14:paraId="394F4DCE" w14:textId="77777777" w:rsidR="00BF65FE" w:rsidRDefault="00000000">
      <w:r>
        <w:rPr>
          <w:rFonts w:ascii="Calibri" w:hAnsi="Calibri"/>
        </w:rPr>
        <w:t xml:space="preserve">The Risk Compliance agent has one tool: </w:t>
      </w:r>
      <w:proofErr w:type="spellStart"/>
      <w:r>
        <w:rPr>
          <w:rFonts w:ascii="Calibri" w:hAnsi="Calibri"/>
        </w:rPr>
        <w:t>policy_search</w:t>
      </w:r>
      <w:proofErr w:type="spellEnd"/>
      <w:r>
        <w:rPr>
          <w:rFonts w:ascii="Calibri" w:hAnsi="Calibri"/>
        </w:rPr>
        <w:t xml:space="preserve"> (FAISS RAG). The agent:</w:t>
      </w:r>
    </w:p>
    <w:p w14:paraId="3268B3A0" w14:textId="77777777" w:rsidR="00BF65FE" w:rsidRDefault="00000000">
      <w:pPr>
        <w:pStyle w:val="ListBullet"/>
        <w:ind w:left="432"/>
      </w:pPr>
      <w:r>
        <w:rPr>
          <w:rFonts w:ascii="Calibri" w:hAnsi="Calibri"/>
          <w:sz w:val="21"/>
        </w:rPr>
        <w:t xml:space="preserve">Calls </w:t>
      </w:r>
      <w:proofErr w:type="spellStart"/>
      <w:r>
        <w:rPr>
          <w:rFonts w:ascii="Calibri" w:hAnsi="Calibri"/>
          <w:sz w:val="21"/>
        </w:rPr>
        <w:t>policy_search</w:t>
      </w:r>
      <w:proofErr w:type="spellEnd"/>
      <w:r>
        <w:rPr>
          <w:rFonts w:ascii="Calibri" w:hAnsi="Calibri"/>
          <w:sz w:val="21"/>
        </w:rPr>
        <w:t>('RBI policies for [</w:t>
      </w:r>
      <w:proofErr w:type="spellStart"/>
      <w:r>
        <w:rPr>
          <w:rFonts w:ascii="Calibri" w:hAnsi="Calibri"/>
          <w:sz w:val="21"/>
        </w:rPr>
        <w:t>loan_type</w:t>
      </w:r>
      <w:proofErr w:type="spellEnd"/>
      <w:r>
        <w:rPr>
          <w:rFonts w:ascii="Calibri" w:hAnsi="Calibri"/>
          <w:sz w:val="21"/>
        </w:rPr>
        <w:t>]') → FAISS semantic search → top 3 chunks returned</w:t>
      </w:r>
    </w:p>
    <w:p w14:paraId="75BFC827" w14:textId="77777777" w:rsidR="00BF65FE" w:rsidRDefault="00000000">
      <w:pPr>
        <w:pStyle w:val="ListBullet"/>
        <w:ind w:left="432"/>
      </w:pPr>
      <w:r>
        <w:rPr>
          <w:rFonts w:ascii="Calibri" w:hAnsi="Calibri"/>
          <w:sz w:val="21"/>
        </w:rPr>
        <w:t xml:space="preserve">Calls </w:t>
      </w:r>
      <w:proofErr w:type="spellStart"/>
      <w:r>
        <w:rPr>
          <w:rFonts w:ascii="Calibri" w:hAnsi="Calibri"/>
          <w:sz w:val="21"/>
        </w:rPr>
        <w:t>policy_search</w:t>
      </w:r>
      <w:proofErr w:type="spellEnd"/>
      <w:r>
        <w:rPr>
          <w:rFonts w:ascii="Calibri" w:hAnsi="Calibri"/>
          <w:sz w:val="21"/>
        </w:rPr>
        <w:t>('PMAY eligibility criteria') → FAISS search</w:t>
      </w:r>
    </w:p>
    <w:p w14:paraId="596E87DD" w14:textId="77777777" w:rsidR="00BF65FE" w:rsidRDefault="00000000">
      <w:pPr>
        <w:pStyle w:val="ListBullet"/>
        <w:ind w:left="432"/>
      </w:pPr>
      <w:r>
        <w:rPr>
          <w:rFonts w:ascii="Calibri" w:hAnsi="Calibri"/>
          <w:sz w:val="21"/>
        </w:rPr>
        <w:t xml:space="preserve">Calls </w:t>
      </w:r>
      <w:proofErr w:type="spellStart"/>
      <w:r>
        <w:rPr>
          <w:rFonts w:ascii="Calibri" w:hAnsi="Calibri"/>
          <w:sz w:val="21"/>
        </w:rPr>
        <w:t>policy_search</w:t>
      </w:r>
      <w:proofErr w:type="spellEnd"/>
      <w:r>
        <w:rPr>
          <w:rFonts w:ascii="Calibri" w:hAnsi="Calibri"/>
          <w:sz w:val="21"/>
        </w:rPr>
        <w:t>('MUDRA scheme eligibility for [</w:t>
      </w:r>
      <w:proofErr w:type="spellStart"/>
      <w:r>
        <w:rPr>
          <w:rFonts w:ascii="Calibri" w:hAnsi="Calibri"/>
          <w:sz w:val="21"/>
        </w:rPr>
        <w:t>loan_type</w:t>
      </w:r>
      <w:proofErr w:type="spellEnd"/>
      <w:r>
        <w:rPr>
          <w:rFonts w:ascii="Calibri" w:hAnsi="Calibri"/>
          <w:sz w:val="21"/>
        </w:rPr>
        <w:t>]') → FAISS search</w:t>
      </w:r>
    </w:p>
    <w:p w14:paraId="005F0155" w14:textId="77777777" w:rsidR="00BF65FE" w:rsidRDefault="00000000">
      <w:pPr>
        <w:pStyle w:val="ListBullet"/>
        <w:ind w:left="432"/>
      </w:pPr>
      <w:r>
        <w:rPr>
          <w:rFonts w:ascii="Calibri" w:hAnsi="Calibri"/>
          <w:sz w:val="21"/>
        </w:rPr>
        <w:t xml:space="preserve">Synthesizes all retrieved chunks to determine: eligibility (yes/no), </w:t>
      </w:r>
      <w:proofErr w:type="spellStart"/>
      <w:r>
        <w:rPr>
          <w:rFonts w:ascii="Calibri" w:hAnsi="Calibri"/>
          <w:sz w:val="21"/>
        </w:rPr>
        <w:t>approval_likelihood</w:t>
      </w:r>
      <w:proofErr w:type="spellEnd"/>
      <w:r>
        <w:rPr>
          <w:rFonts w:ascii="Calibri" w:hAnsi="Calibri"/>
          <w:sz w:val="21"/>
        </w:rPr>
        <w:t xml:space="preserve"> (%), PMAY/MUDRA applicability, required documents list</w:t>
      </w:r>
    </w:p>
    <w:p w14:paraId="57C2B766" w14:textId="77777777" w:rsidR="00BF65FE" w:rsidRDefault="00000000">
      <w:pPr>
        <w:pStyle w:val="Heading2"/>
      </w:pPr>
      <w:r>
        <w:rPr>
          <w:rFonts w:ascii="Calibri" w:hAnsi="Calibri"/>
          <w:color w:val="4472C4"/>
        </w:rPr>
        <w:lastRenderedPageBreak/>
        <w:t>5.7  Response Formatter Node</w:t>
      </w:r>
    </w:p>
    <w:p w14:paraId="6402B39F" w14:textId="77777777" w:rsidR="00BF65FE" w:rsidRDefault="00000000">
      <w:r>
        <w:rPr>
          <w:rFonts w:ascii="Calibri" w:hAnsi="Calibri"/>
        </w:rPr>
        <w:t xml:space="preserve">File: orchestrator/nodes.py  |  Node: </w:t>
      </w:r>
      <w:proofErr w:type="spellStart"/>
      <w:r>
        <w:rPr>
          <w:rFonts w:ascii="Calibri" w:hAnsi="Calibri"/>
        </w:rPr>
        <w:t>response_formatter</w:t>
      </w:r>
      <w:proofErr w:type="spellEnd"/>
    </w:p>
    <w:p w14:paraId="56B1D4BE" w14:textId="77777777" w:rsidR="00BF65FE" w:rsidRDefault="00000000">
      <w:r>
        <w:rPr>
          <w:rFonts w:ascii="Calibri" w:hAnsi="Calibri"/>
        </w:rPr>
        <w:t xml:space="preserve">The final node in every flow. It assembles all agent outputs into a single, richly formatted Markdown string that the React frontend renders as a structured UI card. For </w:t>
      </w:r>
      <w:proofErr w:type="spellStart"/>
      <w:r>
        <w:rPr>
          <w:rFonts w:ascii="Calibri" w:hAnsi="Calibri"/>
        </w:rPr>
        <w:t>loan_inquiry</w:t>
      </w:r>
      <w:proofErr w:type="spellEnd"/>
      <w:r>
        <w:rPr>
          <w:rFonts w:ascii="Calibri" w:hAnsi="Calibri"/>
        </w:rPr>
        <w:t xml:space="preserve"> responses, it generates a fixed-format card with sections: Credit Analysis, Loan Options Comparison table, Recommendation, Compliance &amp; Eligibility, and Required Documents.</w:t>
      </w:r>
    </w:p>
    <w:p w14:paraId="7F3B7222" w14:textId="77777777" w:rsidR="00BF65FE" w:rsidRDefault="00000000">
      <w:r>
        <w:rPr>
          <w:rFonts w:ascii="Calibri" w:hAnsi="Calibri"/>
        </w:rPr>
        <w:t xml:space="preserve">For general/greeting intents, it calls </w:t>
      </w:r>
      <w:proofErr w:type="spellStart"/>
      <w:r>
        <w:rPr>
          <w:rFonts w:ascii="Calibri" w:hAnsi="Calibri"/>
        </w:rPr>
        <w:t>Groq</w:t>
      </w:r>
      <w:proofErr w:type="spellEnd"/>
      <w:r>
        <w:rPr>
          <w:rFonts w:ascii="Calibri" w:hAnsi="Calibri"/>
        </w:rPr>
        <w:t xml:space="preserve"> LLaMa-3.1-8b-instant with the user's chat history and profile name to generate a natural conversational response — without running any financial tools.</w:t>
      </w:r>
    </w:p>
    <w:p w14:paraId="26967EE2" w14:textId="77777777" w:rsidR="00BF65FE" w:rsidRDefault="00000000">
      <w:r>
        <w:br w:type="page"/>
      </w:r>
    </w:p>
    <w:p w14:paraId="768E79BE" w14:textId="77777777" w:rsidR="00BF65FE" w:rsidRDefault="00000000">
      <w:pPr>
        <w:pStyle w:val="Heading1"/>
      </w:pPr>
      <w:r>
        <w:rPr>
          <w:rFonts w:ascii="Calibri" w:hAnsi="Calibri"/>
          <w:color w:val="1F497D"/>
        </w:rPr>
        <w:lastRenderedPageBreak/>
        <w:t>6. Machine Learning Models</w:t>
      </w:r>
    </w:p>
    <w:p w14:paraId="52E15F77" w14:textId="77777777" w:rsidR="00BF65FE" w:rsidRDefault="00000000">
      <w:pPr>
        <w:pStyle w:val="Heading2"/>
      </w:pPr>
      <w:r>
        <w:rPr>
          <w:rFonts w:ascii="Calibri" w:hAnsi="Calibri"/>
          <w:color w:val="4472C4"/>
        </w:rPr>
        <w:t xml:space="preserve">6.1  </w:t>
      </w:r>
      <w:proofErr w:type="spellStart"/>
      <w:r>
        <w:rPr>
          <w:rFonts w:ascii="Calibri" w:hAnsi="Calibri"/>
          <w:color w:val="4472C4"/>
        </w:rPr>
        <w:t>XGBoost</w:t>
      </w:r>
      <w:proofErr w:type="spellEnd"/>
      <w:r>
        <w:rPr>
          <w:rFonts w:ascii="Calibri" w:hAnsi="Calibri"/>
          <w:color w:val="4472C4"/>
        </w:rPr>
        <w:t xml:space="preserve"> Indian Loan Risk Model</w:t>
      </w:r>
    </w:p>
    <w:p w14:paraId="2B18325F" w14:textId="77777777" w:rsidR="00BF65FE" w:rsidRDefault="00000000">
      <w:r>
        <w:rPr>
          <w:rFonts w:ascii="Calibri" w:hAnsi="Calibri"/>
        </w:rPr>
        <w:t xml:space="preserve">Files: </w:t>
      </w:r>
      <w:proofErr w:type="spellStart"/>
      <w:r>
        <w:rPr>
          <w:rFonts w:ascii="Calibri" w:hAnsi="Calibri"/>
        </w:rPr>
        <w:t>ml_models</w:t>
      </w:r>
      <w:proofErr w:type="spellEnd"/>
      <w:r>
        <w:rPr>
          <w:rFonts w:ascii="Calibri" w:hAnsi="Calibri"/>
        </w:rPr>
        <w:t>/fraud_detector.py, ml_models/build_loan_risk_model.py</w:t>
      </w:r>
    </w:p>
    <w:p w14:paraId="5A512DB1" w14:textId="77777777" w:rsidR="00BF65FE" w:rsidRDefault="00000000">
      <w:r>
        <w:rPr>
          <w:rFonts w:ascii="Calibri" w:hAnsi="Calibri"/>
        </w:rPr>
        <w:t>The model classifies whether a loan application is High Risk, Medium Risk, or Low Risk.</w:t>
      </w:r>
    </w:p>
    <w:tbl>
      <w:tblPr>
        <w:tblStyle w:val="TableGrid"/>
        <w:tblW w:w="0" w:type="auto"/>
        <w:tblLook w:val="04A0" w:firstRow="1" w:lastRow="0" w:firstColumn="1" w:lastColumn="0" w:noHBand="0" w:noVBand="1"/>
      </w:tblPr>
      <w:tblGrid>
        <w:gridCol w:w="2805"/>
        <w:gridCol w:w="1104"/>
        <w:gridCol w:w="5373"/>
      </w:tblGrid>
      <w:tr w:rsidR="00BF65FE" w14:paraId="435C934B" w14:textId="77777777">
        <w:tc>
          <w:tcPr>
            <w:tcW w:w="2880" w:type="dxa"/>
            <w:shd w:val="clear" w:color="auto" w:fill="1F497D"/>
          </w:tcPr>
          <w:p w14:paraId="7752CE91" w14:textId="77777777" w:rsidR="00BF65FE" w:rsidRDefault="00000000">
            <w:r>
              <w:rPr>
                <w:rFonts w:ascii="Calibri" w:hAnsi="Calibri"/>
                <w:b/>
                <w:color w:val="FFFFFF"/>
                <w:sz w:val="20"/>
              </w:rPr>
              <w:t>Feature</w:t>
            </w:r>
          </w:p>
        </w:tc>
        <w:tc>
          <w:tcPr>
            <w:tcW w:w="1152" w:type="dxa"/>
            <w:shd w:val="clear" w:color="auto" w:fill="1F497D"/>
          </w:tcPr>
          <w:p w14:paraId="3ECB86C3" w14:textId="77777777" w:rsidR="00BF65FE" w:rsidRDefault="00000000">
            <w:r>
              <w:rPr>
                <w:rFonts w:ascii="Calibri" w:hAnsi="Calibri"/>
                <w:b/>
                <w:color w:val="FFFFFF"/>
                <w:sz w:val="20"/>
              </w:rPr>
              <w:t>Type</w:t>
            </w:r>
          </w:p>
        </w:tc>
        <w:tc>
          <w:tcPr>
            <w:tcW w:w="5760" w:type="dxa"/>
            <w:shd w:val="clear" w:color="auto" w:fill="1F497D"/>
          </w:tcPr>
          <w:p w14:paraId="20FDCADF" w14:textId="77777777" w:rsidR="00BF65FE" w:rsidRDefault="00000000">
            <w:r>
              <w:rPr>
                <w:rFonts w:ascii="Calibri" w:hAnsi="Calibri"/>
                <w:b/>
                <w:color w:val="FFFFFF"/>
                <w:sz w:val="20"/>
              </w:rPr>
              <w:t>Description</w:t>
            </w:r>
          </w:p>
        </w:tc>
      </w:tr>
      <w:tr w:rsidR="00BF65FE" w14:paraId="5C5EA971" w14:textId="77777777">
        <w:tc>
          <w:tcPr>
            <w:tcW w:w="2880" w:type="dxa"/>
          </w:tcPr>
          <w:p w14:paraId="518B8C9F" w14:textId="77777777" w:rsidR="00BF65FE" w:rsidRDefault="00000000">
            <w:proofErr w:type="spellStart"/>
            <w:r>
              <w:rPr>
                <w:rFonts w:ascii="Calibri" w:hAnsi="Calibri"/>
                <w:sz w:val="20"/>
              </w:rPr>
              <w:t>credit_score</w:t>
            </w:r>
            <w:proofErr w:type="spellEnd"/>
          </w:p>
        </w:tc>
        <w:tc>
          <w:tcPr>
            <w:tcW w:w="1152" w:type="dxa"/>
          </w:tcPr>
          <w:p w14:paraId="719E8A92" w14:textId="77777777" w:rsidR="00BF65FE" w:rsidRDefault="00000000">
            <w:r>
              <w:rPr>
                <w:rFonts w:ascii="Calibri" w:hAnsi="Calibri"/>
                <w:sz w:val="20"/>
              </w:rPr>
              <w:t>int</w:t>
            </w:r>
          </w:p>
        </w:tc>
        <w:tc>
          <w:tcPr>
            <w:tcW w:w="5760" w:type="dxa"/>
          </w:tcPr>
          <w:p w14:paraId="6A3708EF" w14:textId="77777777" w:rsidR="00BF65FE" w:rsidRDefault="00000000">
            <w:r>
              <w:rPr>
                <w:rFonts w:ascii="Calibri" w:hAnsi="Calibri"/>
                <w:sz w:val="20"/>
              </w:rPr>
              <w:t>CIBIL credit score (300–900)</w:t>
            </w:r>
          </w:p>
        </w:tc>
      </w:tr>
      <w:tr w:rsidR="00BF65FE" w14:paraId="0FCC31AA" w14:textId="77777777">
        <w:tc>
          <w:tcPr>
            <w:tcW w:w="2880" w:type="dxa"/>
          </w:tcPr>
          <w:p w14:paraId="36972E1E" w14:textId="77777777" w:rsidR="00BF65FE" w:rsidRDefault="00000000">
            <w:proofErr w:type="spellStart"/>
            <w:r>
              <w:rPr>
                <w:rFonts w:ascii="Calibri" w:hAnsi="Calibri"/>
                <w:sz w:val="20"/>
              </w:rPr>
              <w:t>annual_income</w:t>
            </w:r>
            <w:proofErr w:type="spellEnd"/>
          </w:p>
        </w:tc>
        <w:tc>
          <w:tcPr>
            <w:tcW w:w="1152" w:type="dxa"/>
          </w:tcPr>
          <w:p w14:paraId="60D0F51C" w14:textId="77777777" w:rsidR="00BF65FE" w:rsidRDefault="00000000">
            <w:r>
              <w:rPr>
                <w:rFonts w:ascii="Calibri" w:hAnsi="Calibri"/>
                <w:sz w:val="20"/>
              </w:rPr>
              <w:t>float</w:t>
            </w:r>
          </w:p>
        </w:tc>
        <w:tc>
          <w:tcPr>
            <w:tcW w:w="5760" w:type="dxa"/>
          </w:tcPr>
          <w:p w14:paraId="4B582690" w14:textId="77777777" w:rsidR="00BF65FE" w:rsidRDefault="00000000">
            <w:r>
              <w:rPr>
                <w:rFonts w:ascii="Calibri" w:hAnsi="Calibri"/>
                <w:sz w:val="20"/>
              </w:rPr>
              <w:t>Annual income in INR</w:t>
            </w:r>
          </w:p>
        </w:tc>
      </w:tr>
      <w:tr w:rsidR="00BF65FE" w14:paraId="52AF53E1" w14:textId="77777777">
        <w:tc>
          <w:tcPr>
            <w:tcW w:w="2880" w:type="dxa"/>
          </w:tcPr>
          <w:p w14:paraId="279A07F2" w14:textId="77777777" w:rsidR="00BF65FE" w:rsidRDefault="00000000">
            <w:proofErr w:type="spellStart"/>
            <w:r>
              <w:rPr>
                <w:rFonts w:ascii="Calibri" w:hAnsi="Calibri"/>
                <w:sz w:val="20"/>
              </w:rPr>
              <w:t>loan_amount</w:t>
            </w:r>
            <w:proofErr w:type="spellEnd"/>
          </w:p>
        </w:tc>
        <w:tc>
          <w:tcPr>
            <w:tcW w:w="1152" w:type="dxa"/>
          </w:tcPr>
          <w:p w14:paraId="5B2FA9CD" w14:textId="77777777" w:rsidR="00BF65FE" w:rsidRDefault="00000000">
            <w:r>
              <w:rPr>
                <w:rFonts w:ascii="Calibri" w:hAnsi="Calibri"/>
                <w:sz w:val="20"/>
              </w:rPr>
              <w:t>float</w:t>
            </w:r>
          </w:p>
        </w:tc>
        <w:tc>
          <w:tcPr>
            <w:tcW w:w="5760" w:type="dxa"/>
          </w:tcPr>
          <w:p w14:paraId="4E9203F9" w14:textId="77777777" w:rsidR="00BF65FE" w:rsidRDefault="00000000">
            <w:r>
              <w:rPr>
                <w:rFonts w:ascii="Calibri" w:hAnsi="Calibri"/>
                <w:sz w:val="20"/>
              </w:rPr>
              <w:t>Requested loan amount in INR</w:t>
            </w:r>
          </w:p>
        </w:tc>
      </w:tr>
      <w:tr w:rsidR="00BF65FE" w14:paraId="7FFED541" w14:textId="77777777">
        <w:tc>
          <w:tcPr>
            <w:tcW w:w="2880" w:type="dxa"/>
          </w:tcPr>
          <w:p w14:paraId="2B31B236" w14:textId="77777777" w:rsidR="00BF65FE" w:rsidRDefault="00000000">
            <w:proofErr w:type="spellStart"/>
            <w:r>
              <w:rPr>
                <w:rFonts w:ascii="Calibri" w:hAnsi="Calibri"/>
                <w:sz w:val="20"/>
              </w:rPr>
              <w:t>loan_to_income_ratio</w:t>
            </w:r>
            <w:proofErr w:type="spellEnd"/>
          </w:p>
        </w:tc>
        <w:tc>
          <w:tcPr>
            <w:tcW w:w="1152" w:type="dxa"/>
          </w:tcPr>
          <w:p w14:paraId="2C8E826F" w14:textId="77777777" w:rsidR="00BF65FE" w:rsidRDefault="00000000">
            <w:r>
              <w:rPr>
                <w:rFonts w:ascii="Calibri" w:hAnsi="Calibri"/>
                <w:sz w:val="20"/>
              </w:rPr>
              <w:t>float</w:t>
            </w:r>
          </w:p>
        </w:tc>
        <w:tc>
          <w:tcPr>
            <w:tcW w:w="5760" w:type="dxa"/>
          </w:tcPr>
          <w:p w14:paraId="722E945E" w14:textId="77777777" w:rsidR="00BF65FE" w:rsidRDefault="00000000">
            <w:proofErr w:type="spellStart"/>
            <w:r>
              <w:rPr>
                <w:rFonts w:ascii="Calibri" w:hAnsi="Calibri"/>
                <w:sz w:val="20"/>
              </w:rPr>
              <w:t>loan_amount</w:t>
            </w:r>
            <w:proofErr w:type="spellEnd"/>
            <w:r>
              <w:rPr>
                <w:rFonts w:ascii="Calibri" w:hAnsi="Calibri"/>
                <w:sz w:val="20"/>
              </w:rPr>
              <w:t xml:space="preserve"> / </w:t>
            </w:r>
            <w:proofErr w:type="spellStart"/>
            <w:r>
              <w:rPr>
                <w:rFonts w:ascii="Calibri" w:hAnsi="Calibri"/>
                <w:sz w:val="20"/>
              </w:rPr>
              <w:t>annual_income</w:t>
            </w:r>
            <w:proofErr w:type="spellEnd"/>
          </w:p>
        </w:tc>
      </w:tr>
      <w:tr w:rsidR="00BF65FE" w14:paraId="405B2D0C" w14:textId="77777777">
        <w:tc>
          <w:tcPr>
            <w:tcW w:w="2880" w:type="dxa"/>
          </w:tcPr>
          <w:p w14:paraId="6E48093C" w14:textId="77777777" w:rsidR="00BF65FE" w:rsidRDefault="00000000">
            <w:proofErr w:type="spellStart"/>
            <w:r>
              <w:rPr>
                <w:rFonts w:ascii="Calibri" w:hAnsi="Calibri"/>
                <w:sz w:val="20"/>
              </w:rPr>
              <w:t>employment_months</w:t>
            </w:r>
            <w:proofErr w:type="spellEnd"/>
          </w:p>
        </w:tc>
        <w:tc>
          <w:tcPr>
            <w:tcW w:w="1152" w:type="dxa"/>
          </w:tcPr>
          <w:p w14:paraId="5C972EEB" w14:textId="77777777" w:rsidR="00BF65FE" w:rsidRDefault="00000000">
            <w:r>
              <w:rPr>
                <w:rFonts w:ascii="Calibri" w:hAnsi="Calibri"/>
                <w:sz w:val="20"/>
              </w:rPr>
              <w:t>int</w:t>
            </w:r>
          </w:p>
        </w:tc>
        <w:tc>
          <w:tcPr>
            <w:tcW w:w="5760" w:type="dxa"/>
          </w:tcPr>
          <w:p w14:paraId="2EEFCB68" w14:textId="77777777" w:rsidR="00BF65FE" w:rsidRDefault="00000000">
            <w:r>
              <w:rPr>
                <w:rFonts w:ascii="Calibri" w:hAnsi="Calibri"/>
                <w:sz w:val="20"/>
              </w:rPr>
              <w:t>Months of employment history</w:t>
            </w:r>
          </w:p>
        </w:tc>
      </w:tr>
      <w:tr w:rsidR="00BF65FE" w14:paraId="5AB5ACC2" w14:textId="77777777">
        <w:tc>
          <w:tcPr>
            <w:tcW w:w="2880" w:type="dxa"/>
          </w:tcPr>
          <w:p w14:paraId="04DBFE27" w14:textId="77777777" w:rsidR="00BF65FE" w:rsidRDefault="00000000">
            <w:proofErr w:type="spellStart"/>
            <w:r>
              <w:rPr>
                <w:rFonts w:ascii="Calibri" w:hAnsi="Calibri"/>
                <w:sz w:val="20"/>
              </w:rPr>
              <w:t>existing_emi_amount</w:t>
            </w:r>
            <w:proofErr w:type="spellEnd"/>
          </w:p>
        </w:tc>
        <w:tc>
          <w:tcPr>
            <w:tcW w:w="1152" w:type="dxa"/>
          </w:tcPr>
          <w:p w14:paraId="06B1DB03" w14:textId="77777777" w:rsidR="00BF65FE" w:rsidRDefault="00000000">
            <w:r>
              <w:rPr>
                <w:rFonts w:ascii="Calibri" w:hAnsi="Calibri"/>
                <w:sz w:val="20"/>
              </w:rPr>
              <w:t>float</w:t>
            </w:r>
          </w:p>
        </w:tc>
        <w:tc>
          <w:tcPr>
            <w:tcW w:w="5760" w:type="dxa"/>
          </w:tcPr>
          <w:p w14:paraId="702BC872" w14:textId="77777777" w:rsidR="00BF65FE" w:rsidRDefault="00000000">
            <w:r>
              <w:rPr>
                <w:rFonts w:ascii="Calibri" w:hAnsi="Calibri"/>
                <w:sz w:val="20"/>
              </w:rPr>
              <w:t>Current monthly EMI obligations</w:t>
            </w:r>
          </w:p>
        </w:tc>
      </w:tr>
      <w:tr w:rsidR="00BF65FE" w14:paraId="53FA0512" w14:textId="77777777">
        <w:tc>
          <w:tcPr>
            <w:tcW w:w="2880" w:type="dxa"/>
          </w:tcPr>
          <w:p w14:paraId="06B16553" w14:textId="77777777" w:rsidR="00BF65FE" w:rsidRDefault="00000000">
            <w:proofErr w:type="spellStart"/>
            <w:r>
              <w:rPr>
                <w:rFonts w:ascii="Calibri" w:hAnsi="Calibri"/>
                <w:sz w:val="20"/>
              </w:rPr>
              <w:t>debt_to_income_ratio</w:t>
            </w:r>
            <w:proofErr w:type="spellEnd"/>
          </w:p>
        </w:tc>
        <w:tc>
          <w:tcPr>
            <w:tcW w:w="1152" w:type="dxa"/>
          </w:tcPr>
          <w:p w14:paraId="5E88C245" w14:textId="77777777" w:rsidR="00BF65FE" w:rsidRDefault="00000000">
            <w:r>
              <w:rPr>
                <w:rFonts w:ascii="Calibri" w:hAnsi="Calibri"/>
                <w:sz w:val="20"/>
              </w:rPr>
              <w:t>float</w:t>
            </w:r>
          </w:p>
        </w:tc>
        <w:tc>
          <w:tcPr>
            <w:tcW w:w="5760" w:type="dxa"/>
          </w:tcPr>
          <w:p w14:paraId="3F91B5D8" w14:textId="77777777" w:rsidR="00BF65FE" w:rsidRDefault="00000000">
            <w:proofErr w:type="spellStart"/>
            <w:r>
              <w:rPr>
                <w:rFonts w:ascii="Calibri" w:hAnsi="Calibri"/>
                <w:sz w:val="20"/>
              </w:rPr>
              <w:t>existing_emi</w:t>
            </w:r>
            <w:proofErr w:type="spellEnd"/>
            <w:r>
              <w:rPr>
                <w:rFonts w:ascii="Calibri" w:hAnsi="Calibri"/>
                <w:sz w:val="20"/>
              </w:rPr>
              <w:t xml:space="preserve"> × 12 / </w:t>
            </w:r>
            <w:proofErr w:type="spellStart"/>
            <w:r>
              <w:rPr>
                <w:rFonts w:ascii="Calibri" w:hAnsi="Calibri"/>
                <w:sz w:val="20"/>
              </w:rPr>
              <w:t>annual_income</w:t>
            </w:r>
            <w:proofErr w:type="spellEnd"/>
          </w:p>
        </w:tc>
      </w:tr>
      <w:tr w:rsidR="00BF65FE" w14:paraId="0CBBB622" w14:textId="77777777">
        <w:tc>
          <w:tcPr>
            <w:tcW w:w="2880" w:type="dxa"/>
          </w:tcPr>
          <w:p w14:paraId="39A16911" w14:textId="77777777" w:rsidR="00BF65FE" w:rsidRDefault="00000000">
            <w:proofErr w:type="spellStart"/>
            <w:r>
              <w:rPr>
                <w:rFonts w:ascii="Calibri" w:hAnsi="Calibri"/>
                <w:sz w:val="20"/>
              </w:rPr>
              <w:t>credit_utilization</w:t>
            </w:r>
            <w:proofErr w:type="spellEnd"/>
          </w:p>
        </w:tc>
        <w:tc>
          <w:tcPr>
            <w:tcW w:w="1152" w:type="dxa"/>
          </w:tcPr>
          <w:p w14:paraId="00488FBD" w14:textId="77777777" w:rsidR="00BF65FE" w:rsidRDefault="00000000">
            <w:r>
              <w:rPr>
                <w:rFonts w:ascii="Calibri" w:hAnsi="Calibri"/>
                <w:sz w:val="20"/>
              </w:rPr>
              <w:t>float</w:t>
            </w:r>
          </w:p>
        </w:tc>
        <w:tc>
          <w:tcPr>
            <w:tcW w:w="5760" w:type="dxa"/>
          </w:tcPr>
          <w:p w14:paraId="7ABF01F9" w14:textId="77777777" w:rsidR="00BF65FE" w:rsidRDefault="00000000">
            <w:r>
              <w:rPr>
                <w:rFonts w:ascii="Calibri" w:hAnsi="Calibri"/>
                <w:sz w:val="20"/>
              </w:rPr>
              <w:t>Credit card utilization percentage</w:t>
            </w:r>
          </w:p>
        </w:tc>
      </w:tr>
      <w:tr w:rsidR="00BF65FE" w14:paraId="50474C5F" w14:textId="77777777">
        <w:tc>
          <w:tcPr>
            <w:tcW w:w="2880" w:type="dxa"/>
          </w:tcPr>
          <w:p w14:paraId="1846DDD7" w14:textId="77777777" w:rsidR="00BF65FE" w:rsidRDefault="00000000">
            <w:r>
              <w:rPr>
                <w:rFonts w:ascii="Calibri" w:hAnsi="Calibri"/>
                <w:sz w:val="20"/>
              </w:rPr>
              <w:t>age</w:t>
            </w:r>
          </w:p>
        </w:tc>
        <w:tc>
          <w:tcPr>
            <w:tcW w:w="1152" w:type="dxa"/>
          </w:tcPr>
          <w:p w14:paraId="71B95060" w14:textId="77777777" w:rsidR="00BF65FE" w:rsidRDefault="00000000">
            <w:r>
              <w:rPr>
                <w:rFonts w:ascii="Calibri" w:hAnsi="Calibri"/>
                <w:sz w:val="20"/>
              </w:rPr>
              <w:t>int</w:t>
            </w:r>
          </w:p>
        </w:tc>
        <w:tc>
          <w:tcPr>
            <w:tcW w:w="5760" w:type="dxa"/>
          </w:tcPr>
          <w:p w14:paraId="6D4D79D2" w14:textId="77777777" w:rsidR="00BF65FE" w:rsidRDefault="00000000">
            <w:r>
              <w:rPr>
                <w:rFonts w:ascii="Calibri" w:hAnsi="Calibri"/>
                <w:sz w:val="20"/>
              </w:rPr>
              <w:t>Borrower age in years</w:t>
            </w:r>
          </w:p>
        </w:tc>
      </w:tr>
      <w:tr w:rsidR="00BF65FE" w14:paraId="380ADBAC" w14:textId="77777777">
        <w:tc>
          <w:tcPr>
            <w:tcW w:w="2880" w:type="dxa"/>
          </w:tcPr>
          <w:p w14:paraId="5A49C5AE" w14:textId="77777777" w:rsidR="00BF65FE" w:rsidRDefault="00000000">
            <w:proofErr w:type="spellStart"/>
            <w:r>
              <w:rPr>
                <w:rFonts w:ascii="Calibri" w:hAnsi="Calibri"/>
                <w:sz w:val="20"/>
              </w:rPr>
              <w:t>loan_type_encoded</w:t>
            </w:r>
            <w:proofErr w:type="spellEnd"/>
          </w:p>
        </w:tc>
        <w:tc>
          <w:tcPr>
            <w:tcW w:w="1152" w:type="dxa"/>
          </w:tcPr>
          <w:p w14:paraId="5B319700" w14:textId="77777777" w:rsidR="00BF65FE" w:rsidRDefault="00000000">
            <w:r>
              <w:rPr>
                <w:rFonts w:ascii="Calibri" w:hAnsi="Calibri"/>
                <w:sz w:val="20"/>
              </w:rPr>
              <w:t>int</w:t>
            </w:r>
          </w:p>
        </w:tc>
        <w:tc>
          <w:tcPr>
            <w:tcW w:w="5760" w:type="dxa"/>
          </w:tcPr>
          <w:p w14:paraId="187ABF55" w14:textId="77777777" w:rsidR="00BF65FE" w:rsidRDefault="00000000">
            <w:r>
              <w:rPr>
                <w:rFonts w:ascii="Calibri" w:hAnsi="Calibri"/>
                <w:sz w:val="20"/>
              </w:rPr>
              <w:t>Integer-encoded loan type</w:t>
            </w:r>
          </w:p>
        </w:tc>
      </w:tr>
    </w:tbl>
    <w:p w14:paraId="139A2D61" w14:textId="77777777" w:rsidR="00BF65FE" w:rsidRDefault="00BF65FE"/>
    <w:tbl>
      <w:tblPr>
        <w:tblStyle w:val="TableGrid"/>
        <w:tblW w:w="0" w:type="auto"/>
        <w:tblLook w:val="04A0" w:firstRow="1" w:lastRow="0" w:firstColumn="1" w:lastColumn="0" w:noHBand="0" w:noVBand="1"/>
      </w:tblPr>
      <w:tblGrid>
        <w:gridCol w:w="2957"/>
        <w:gridCol w:w="6325"/>
      </w:tblGrid>
      <w:tr w:rsidR="00BF65FE" w14:paraId="3CD1DAF3" w14:textId="77777777">
        <w:tc>
          <w:tcPr>
            <w:tcW w:w="3168" w:type="dxa"/>
            <w:shd w:val="clear" w:color="auto" w:fill="1F497D"/>
          </w:tcPr>
          <w:p w14:paraId="1CCB9830" w14:textId="77777777" w:rsidR="00BF65FE" w:rsidRDefault="00000000">
            <w:r>
              <w:rPr>
                <w:rFonts w:ascii="Calibri" w:hAnsi="Calibri"/>
                <w:b/>
                <w:color w:val="FFFFFF"/>
                <w:sz w:val="20"/>
              </w:rPr>
              <w:t>Attribute</w:t>
            </w:r>
          </w:p>
        </w:tc>
        <w:tc>
          <w:tcPr>
            <w:tcW w:w="6624" w:type="dxa"/>
            <w:shd w:val="clear" w:color="auto" w:fill="1F497D"/>
          </w:tcPr>
          <w:p w14:paraId="499A3AE2" w14:textId="77777777" w:rsidR="00BF65FE" w:rsidRDefault="00000000">
            <w:r>
              <w:rPr>
                <w:rFonts w:ascii="Calibri" w:hAnsi="Calibri"/>
                <w:b/>
                <w:color w:val="FFFFFF"/>
                <w:sz w:val="20"/>
              </w:rPr>
              <w:t>Value</w:t>
            </w:r>
          </w:p>
        </w:tc>
      </w:tr>
      <w:tr w:rsidR="00BF65FE" w14:paraId="16589357" w14:textId="77777777">
        <w:tc>
          <w:tcPr>
            <w:tcW w:w="3168" w:type="dxa"/>
          </w:tcPr>
          <w:p w14:paraId="59C976DD" w14:textId="77777777" w:rsidR="00BF65FE" w:rsidRDefault="00000000">
            <w:r>
              <w:rPr>
                <w:rFonts w:ascii="Calibri" w:hAnsi="Calibri"/>
                <w:sz w:val="20"/>
              </w:rPr>
              <w:t>Algorithm</w:t>
            </w:r>
          </w:p>
        </w:tc>
        <w:tc>
          <w:tcPr>
            <w:tcW w:w="6624" w:type="dxa"/>
          </w:tcPr>
          <w:p w14:paraId="20E1ED47" w14:textId="77777777" w:rsidR="00BF65FE" w:rsidRDefault="00000000">
            <w:proofErr w:type="spellStart"/>
            <w:r>
              <w:rPr>
                <w:rFonts w:ascii="Calibri" w:hAnsi="Calibri"/>
                <w:sz w:val="20"/>
              </w:rPr>
              <w:t>XGBoost</w:t>
            </w:r>
            <w:proofErr w:type="spellEnd"/>
            <w:r>
              <w:rPr>
                <w:rFonts w:ascii="Calibri" w:hAnsi="Calibri"/>
                <w:sz w:val="20"/>
              </w:rPr>
              <w:t xml:space="preserve"> Classifier</w:t>
            </w:r>
          </w:p>
        </w:tc>
      </w:tr>
      <w:tr w:rsidR="00BF65FE" w14:paraId="29FEF3D8" w14:textId="77777777">
        <w:tc>
          <w:tcPr>
            <w:tcW w:w="3168" w:type="dxa"/>
          </w:tcPr>
          <w:p w14:paraId="5F191C36" w14:textId="77777777" w:rsidR="00BF65FE" w:rsidRDefault="00000000">
            <w:r>
              <w:rPr>
                <w:rFonts w:ascii="Calibri" w:hAnsi="Calibri"/>
                <w:sz w:val="20"/>
              </w:rPr>
              <w:t>Training Data</w:t>
            </w:r>
          </w:p>
        </w:tc>
        <w:tc>
          <w:tcPr>
            <w:tcW w:w="6624" w:type="dxa"/>
          </w:tcPr>
          <w:p w14:paraId="615C38E1" w14:textId="77777777" w:rsidR="00BF65FE" w:rsidRDefault="00000000">
            <w:r>
              <w:rPr>
                <w:rFonts w:ascii="Calibri" w:hAnsi="Calibri"/>
                <w:sz w:val="20"/>
              </w:rPr>
              <w:t>5,000+ synthetic Indian borrower profiles</w:t>
            </w:r>
          </w:p>
        </w:tc>
      </w:tr>
      <w:tr w:rsidR="00BF65FE" w14:paraId="07765746" w14:textId="77777777">
        <w:tc>
          <w:tcPr>
            <w:tcW w:w="3168" w:type="dxa"/>
          </w:tcPr>
          <w:p w14:paraId="34DD72B9" w14:textId="77777777" w:rsidR="00BF65FE" w:rsidRDefault="00000000">
            <w:r>
              <w:rPr>
                <w:rFonts w:ascii="Calibri" w:hAnsi="Calibri"/>
                <w:sz w:val="20"/>
              </w:rPr>
              <w:t>Output</w:t>
            </w:r>
          </w:p>
        </w:tc>
        <w:tc>
          <w:tcPr>
            <w:tcW w:w="6624" w:type="dxa"/>
          </w:tcPr>
          <w:p w14:paraId="2E86E119" w14:textId="77777777" w:rsidR="00BF65FE" w:rsidRDefault="00000000">
            <w:proofErr w:type="spellStart"/>
            <w:r>
              <w:rPr>
                <w:rFonts w:ascii="Calibri" w:hAnsi="Calibri"/>
                <w:sz w:val="20"/>
              </w:rPr>
              <w:t>risk_score</w:t>
            </w:r>
            <w:proofErr w:type="spellEnd"/>
            <w:r>
              <w:rPr>
                <w:rFonts w:ascii="Calibri" w:hAnsi="Calibri"/>
                <w:sz w:val="20"/>
              </w:rPr>
              <w:t xml:space="preserve"> (0–1) and </w:t>
            </w:r>
            <w:proofErr w:type="spellStart"/>
            <w:r>
              <w:rPr>
                <w:rFonts w:ascii="Calibri" w:hAnsi="Calibri"/>
                <w:sz w:val="20"/>
              </w:rPr>
              <w:t>risk_tier</w:t>
            </w:r>
            <w:proofErr w:type="spellEnd"/>
            <w:r>
              <w:rPr>
                <w:rFonts w:ascii="Calibri" w:hAnsi="Calibri"/>
                <w:sz w:val="20"/>
              </w:rPr>
              <w:t xml:space="preserve"> (Low / Medium / High)</w:t>
            </w:r>
          </w:p>
        </w:tc>
      </w:tr>
      <w:tr w:rsidR="00BF65FE" w14:paraId="0B7EECDD" w14:textId="77777777">
        <w:tc>
          <w:tcPr>
            <w:tcW w:w="3168" w:type="dxa"/>
          </w:tcPr>
          <w:p w14:paraId="61FECE14" w14:textId="77777777" w:rsidR="00BF65FE" w:rsidRDefault="00000000">
            <w:r>
              <w:rPr>
                <w:rFonts w:ascii="Calibri" w:hAnsi="Calibri"/>
                <w:sz w:val="20"/>
              </w:rPr>
              <w:t>Saved Model</w:t>
            </w:r>
          </w:p>
        </w:tc>
        <w:tc>
          <w:tcPr>
            <w:tcW w:w="6624" w:type="dxa"/>
          </w:tcPr>
          <w:p w14:paraId="0734B135" w14:textId="77777777" w:rsidR="00BF65FE" w:rsidRDefault="00000000">
            <w:proofErr w:type="spellStart"/>
            <w:r>
              <w:rPr>
                <w:rFonts w:ascii="Calibri" w:hAnsi="Calibri"/>
                <w:sz w:val="20"/>
              </w:rPr>
              <w:t>ml_models</w:t>
            </w:r>
            <w:proofErr w:type="spellEnd"/>
            <w:r>
              <w:rPr>
                <w:rFonts w:ascii="Calibri" w:hAnsi="Calibri"/>
                <w:sz w:val="20"/>
              </w:rPr>
              <w:t>/saved/</w:t>
            </w:r>
            <w:proofErr w:type="spellStart"/>
            <w:r>
              <w:rPr>
                <w:rFonts w:ascii="Calibri" w:hAnsi="Calibri"/>
                <w:sz w:val="20"/>
              </w:rPr>
              <w:t>loan_risk_model.joblib</w:t>
            </w:r>
            <w:proofErr w:type="spellEnd"/>
          </w:p>
        </w:tc>
      </w:tr>
      <w:tr w:rsidR="00BF65FE" w14:paraId="6742AF12" w14:textId="77777777">
        <w:tc>
          <w:tcPr>
            <w:tcW w:w="3168" w:type="dxa"/>
          </w:tcPr>
          <w:p w14:paraId="1F518D04" w14:textId="77777777" w:rsidR="00BF65FE" w:rsidRDefault="00000000">
            <w:r>
              <w:rPr>
                <w:rFonts w:ascii="Calibri" w:hAnsi="Calibri"/>
                <w:sz w:val="20"/>
              </w:rPr>
              <w:t>Load Time</w:t>
            </w:r>
          </w:p>
        </w:tc>
        <w:tc>
          <w:tcPr>
            <w:tcW w:w="6624" w:type="dxa"/>
          </w:tcPr>
          <w:p w14:paraId="169B84CF" w14:textId="77777777" w:rsidR="00BF65FE" w:rsidRDefault="00000000">
            <w:r>
              <w:rPr>
                <w:rFonts w:ascii="Calibri" w:hAnsi="Calibri"/>
                <w:sz w:val="20"/>
              </w:rPr>
              <w:t>&lt; 0.5 seconds from disk</w:t>
            </w:r>
          </w:p>
        </w:tc>
      </w:tr>
      <w:tr w:rsidR="00BF65FE" w14:paraId="4982C978" w14:textId="77777777">
        <w:tc>
          <w:tcPr>
            <w:tcW w:w="3168" w:type="dxa"/>
          </w:tcPr>
          <w:p w14:paraId="04433663" w14:textId="77777777" w:rsidR="00BF65FE" w:rsidRDefault="00000000">
            <w:r>
              <w:rPr>
                <w:rFonts w:ascii="Calibri" w:hAnsi="Calibri"/>
                <w:sz w:val="20"/>
              </w:rPr>
              <w:t>Inference Time</w:t>
            </w:r>
          </w:p>
        </w:tc>
        <w:tc>
          <w:tcPr>
            <w:tcW w:w="6624" w:type="dxa"/>
          </w:tcPr>
          <w:p w14:paraId="218A1636" w14:textId="77777777" w:rsidR="00BF65FE" w:rsidRDefault="00000000">
            <w:r>
              <w:rPr>
                <w:rFonts w:ascii="Calibri" w:hAnsi="Calibri"/>
                <w:sz w:val="20"/>
              </w:rPr>
              <w:t>&lt; 10 milliseconds per prediction</w:t>
            </w:r>
          </w:p>
        </w:tc>
      </w:tr>
    </w:tbl>
    <w:p w14:paraId="3977CEBF" w14:textId="77777777" w:rsidR="00BF65FE" w:rsidRDefault="00000000">
      <w:pPr>
        <w:pStyle w:val="Heading2"/>
      </w:pPr>
      <w:r>
        <w:rPr>
          <w:rFonts w:ascii="Calibri" w:hAnsi="Calibri"/>
          <w:color w:val="4472C4"/>
        </w:rPr>
        <w:t>6.2  EMI Calculator</w:t>
      </w:r>
    </w:p>
    <w:p w14:paraId="44433A2C" w14:textId="77777777" w:rsidR="00BF65FE" w:rsidRDefault="00000000">
      <w:r>
        <w:rPr>
          <w:rFonts w:ascii="Calibri" w:hAnsi="Calibri"/>
        </w:rPr>
        <w:t>File: ml_models/emi_calculator.py</w:t>
      </w:r>
    </w:p>
    <w:p w14:paraId="621B7A15" w14:textId="77777777" w:rsidR="00BF65FE" w:rsidRDefault="00000000">
      <w:r>
        <w:rPr>
          <w:rFonts w:ascii="Calibri" w:hAnsi="Calibri"/>
        </w:rPr>
        <w:t xml:space="preserve">Pure Python implementation of the standard Indian EMI formula. This function is called by the </w:t>
      </w:r>
      <w:proofErr w:type="spellStart"/>
      <w:r>
        <w:rPr>
          <w:rFonts w:ascii="Calibri" w:hAnsi="Calibri"/>
        </w:rPr>
        <w:t>CrewAI</w:t>
      </w:r>
      <w:proofErr w:type="spellEnd"/>
      <w:r>
        <w:rPr>
          <w:rFonts w:ascii="Calibri" w:hAnsi="Calibri"/>
        </w:rPr>
        <w:t xml:space="preserve"> Loan Advisor agent for every bank product in the comparison table. The LLM never computes EMI values — it only passes the parameters as tool arguments.</w:t>
      </w:r>
    </w:p>
    <w:p w14:paraId="53275823" w14:textId="77777777" w:rsidR="00BF65FE" w:rsidRDefault="00000000">
      <w:pPr>
        <w:shd w:val="clear" w:color="auto" w:fill="F2F2F2"/>
        <w:spacing w:after="0"/>
        <w:ind w:left="576"/>
      </w:pPr>
      <w:r>
        <w:rPr>
          <w:rFonts w:ascii="Courier New" w:hAnsi="Courier New"/>
          <w:color w:val="1E1E1E"/>
          <w:sz w:val="19"/>
        </w:rPr>
        <w:t xml:space="preserve">  EMI = P × R × (1 + R)^N</w:t>
      </w:r>
    </w:p>
    <w:p w14:paraId="276D0EC2" w14:textId="77777777" w:rsidR="00BF65FE" w:rsidRDefault="00000000">
      <w:pPr>
        <w:shd w:val="clear" w:color="auto" w:fill="F2F2F2"/>
        <w:spacing w:after="0"/>
        <w:ind w:left="576"/>
      </w:pPr>
      <w:r>
        <w:rPr>
          <w:rFonts w:ascii="Courier New" w:hAnsi="Courier New"/>
          <w:color w:val="1E1E1E"/>
          <w:sz w:val="19"/>
        </w:rPr>
        <w:t xml:space="preserve">        ─────────────────</w:t>
      </w:r>
    </w:p>
    <w:p w14:paraId="1DDBEC5D" w14:textId="77777777" w:rsidR="00BF65FE" w:rsidRDefault="00000000">
      <w:pPr>
        <w:shd w:val="clear" w:color="auto" w:fill="F2F2F2"/>
        <w:spacing w:after="0"/>
        <w:ind w:left="576"/>
      </w:pPr>
      <w:r>
        <w:rPr>
          <w:rFonts w:ascii="Courier New" w:hAnsi="Courier New"/>
          <w:color w:val="1E1E1E"/>
          <w:sz w:val="19"/>
        </w:rPr>
        <w:t xml:space="preserve">          (1 + R)^N − 1</w:t>
      </w:r>
    </w:p>
    <w:p w14:paraId="190774FE" w14:textId="77777777" w:rsidR="00BF65FE" w:rsidRDefault="00BF65FE">
      <w:pPr>
        <w:shd w:val="clear" w:color="auto" w:fill="F2F2F2"/>
        <w:spacing w:after="0"/>
        <w:ind w:left="576"/>
      </w:pPr>
    </w:p>
    <w:p w14:paraId="4E1FF982" w14:textId="77777777" w:rsidR="00BF65FE" w:rsidRDefault="00000000">
      <w:pPr>
        <w:shd w:val="clear" w:color="auto" w:fill="F2F2F2"/>
        <w:spacing w:after="0"/>
        <w:ind w:left="576"/>
      </w:pPr>
      <w:r>
        <w:rPr>
          <w:rFonts w:ascii="Courier New" w:hAnsi="Courier New"/>
          <w:color w:val="1E1E1E"/>
          <w:sz w:val="19"/>
        </w:rPr>
        <w:t xml:space="preserve">  Where:</w:t>
      </w:r>
    </w:p>
    <w:p w14:paraId="3BB3C3C6" w14:textId="77777777" w:rsidR="00BF65FE" w:rsidRDefault="00000000">
      <w:pPr>
        <w:shd w:val="clear" w:color="auto" w:fill="F2F2F2"/>
        <w:spacing w:after="0"/>
        <w:ind w:left="576"/>
      </w:pPr>
      <w:r>
        <w:rPr>
          <w:rFonts w:ascii="Courier New" w:hAnsi="Courier New"/>
          <w:color w:val="1E1E1E"/>
          <w:sz w:val="19"/>
        </w:rPr>
        <w:t xml:space="preserve">    P = Principal loan amount (INR)</w:t>
      </w:r>
    </w:p>
    <w:p w14:paraId="7A6A4AB5" w14:textId="77777777" w:rsidR="00BF65FE" w:rsidRDefault="00000000">
      <w:pPr>
        <w:shd w:val="clear" w:color="auto" w:fill="F2F2F2"/>
        <w:spacing w:after="0"/>
        <w:ind w:left="576"/>
      </w:pPr>
      <w:r>
        <w:rPr>
          <w:rFonts w:ascii="Courier New" w:hAnsi="Courier New"/>
          <w:color w:val="1E1E1E"/>
          <w:sz w:val="19"/>
        </w:rPr>
        <w:t xml:space="preserve">    R = Monthly interest rate (</w:t>
      </w:r>
      <w:proofErr w:type="spellStart"/>
      <w:r>
        <w:rPr>
          <w:rFonts w:ascii="Courier New" w:hAnsi="Courier New"/>
          <w:color w:val="1E1E1E"/>
          <w:sz w:val="19"/>
        </w:rPr>
        <w:t>annual_rate</w:t>
      </w:r>
      <w:proofErr w:type="spellEnd"/>
      <w:r>
        <w:rPr>
          <w:rFonts w:ascii="Courier New" w:hAnsi="Courier New"/>
          <w:color w:val="1E1E1E"/>
          <w:sz w:val="19"/>
        </w:rPr>
        <w:t xml:space="preserve"> / 12 / 100)</w:t>
      </w:r>
    </w:p>
    <w:p w14:paraId="5AC10268" w14:textId="77777777" w:rsidR="00BF65FE" w:rsidRDefault="00000000">
      <w:pPr>
        <w:shd w:val="clear" w:color="auto" w:fill="F2F2F2"/>
        <w:spacing w:after="0"/>
        <w:ind w:left="576"/>
      </w:pPr>
      <w:r>
        <w:rPr>
          <w:rFonts w:ascii="Courier New" w:hAnsi="Courier New"/>
          <w:color w:val="1E1E1E"/>
          <w:sz w:val="19"/>
        </w:rPr>
        <w:t xml:space="preserve">    N = Tenure in months</w:t>
      </w:r>
    </w:p>
    <w:p w14:paraId="398624FA" w14:textId="77777777" w:rsidR="00BF65FE" w:rsidRDefault="00BF65FE">
      <w:pPr>
        <w:shd w:val="clear" w:color="auto" w:fill="F2F2F2"/>
        <w:spacing w:after="0"/>
        <w:ind w:left="576"/>
      </w:pPr>
    </w:p>
    <w:p w14:paraId="6A455273" w14:textId="77777777" w:rsidR="00BF65FE" w:rsidRDefault="00000000">
      <w:pPr>
        <w:shd w:val="clear" w:color="auto" w:fill="F2F2F2"/>
        <w:spacing w:after="0"/>
        <w:ind w:left="576"/>
      </w:pPr>
      <w:r>
        <w:rPr>
          <w:rFonts w:ascii="Courier New" w:hAnsi="Courier New"/>
          <w:color w:val="1E1E1E"/>
          <w:sz w:val="19"/>
        </w:rPr>
        <w:t xml:space="preserve">  Returns: </w:t>
      </w:r>
      <w:proofErr w:type="spellStart"/>
      <w:r>
        <w:rPr>
          <w:rFonts w:ascii="Courier New" w:hAnsi="Courier New"/>
          <w:color w:val="1E1E1E"/>
          <w:sz w:val="19"/>
        </w:rPr>
        <w:t>monthly_emi</w:t>
      </w:r>
      <w:proofErr w:type="spellEnd"/>
      <w:r>
        <w:rPr>
          <w:rFonts w:ascii="Courier New" w:hAnsi="Courier New"/>
          <w:color w:val="1E1E1E"/>
          <w:sz w:val="19"/>
        </w:rPr>
        <w:t xml:space="preserve">, </w:t>
      </w:r>
      <w:proofErr w:type="spellStart"/>
      <w:r>
        <w:rPr>
          <w:rFonts w:ascii="Courier New" w:hAnsi="Courier New"/>
          <w:color w:val="1E1E1E"/>
          <w:sz w:val="19"/>
        </w:rPr>
        <w:t>total_interest</w:t>
      </w:r>
      <w:proofErr w:type="spellEnd"/>
      <w:r>
        <w:rPr>
          <w:rFonts w:ascii="Courier New" w:hAnsi="Courier New"/>
          <w:color w:val="1E1E1E"/>
          <w:sz w:val="19"/>
        </w:rPr>
        <w:t xml:space="preserve">, </w:t>
      </w:r>
      <w:proofErr w:type="spellStart"/>
      <w:r>
        <w:rPr>
          <w:rFonts w:ascii="Courier New" w:hAnsi="Courier New"/>
          <w:color w:val="1E1E1E"/>
          <w:sz w:val="19"/>
        </w:rPr>
        <w:t>total_repayment</w:t>
      </w:r>
      <w:proofErr w:type="spellEnd"/>
    </w:p>
    <w:p w14:paraId="0078F87F" w14:textId="77777777" w:rsidR="00BF65FE" w:rsidRDefault="00000000">
      <w:pPr>
        <w:pStyle w:val="Heading2"/>
      </w:pPr>
      <w:r>
        <w:rPr>
          <w:rFonts w:ascii="Calibri" w:hAnsi="Calibri"/>
          <w:color w:val="4472C4"/>
        </w:rPr>
        <w:t>6.3  Rate Predictor &amp; RATE_BANDS Cache</w:t>
      </w:r>
    </w:p>
    <w:p w14:paraId="3BE1D722" w14:textId="77777777" w:rsidR="00BF65FE" w:rsidRDefault="00000000">
      <w:r>
        <w:rPr>
          <w:rFonts w:ascii="Calibri" w:hAnsi="Calibri"/>
        </w:rPr>
        <w:t>File: ml_models/rate_predictor.py</w:t>
      </w:r>
    </w:p>
    <w:p w14:paraId="620719A1" w14:textId="77777777" w:rsidR="00BF65FE" w:rsidRDefault="00000000">
      <w:r>
        <w:rPr>
          <w:rFonts w:ascii="Calibri" w:hAnsi="Calibri"/>
        </w:rPr>
        <w:lastRenderedPageBreak/>
        <w:t xml:space="preserve">At boot time, the Scatter-Gather engine updates a global in-memory dictionary called RATE_BANDS. This dictionary maps each loan type to its current spread (in percentage points above the RBI Repo Rate) and a list of provider names. The </w:t>
      </w:r>
      <w:proofErr w:type="spellStart"/>
      <w:r>
        <w:rPr>
          <w:rFonts w:ascii="Calibri" w:hAnsi="Calibri"/>
        </w:rPr>
        <w:t>predict_rate</w:t>
      </w:r>
      <w:proofErr w:type="spellEnd"/>
      <w:r>
        <w:rPr>
          <w:rFonts w:ascii="Calibri" w:hAnsi="Calibri"/>
        </w:rPr>
        <w:t>() function performs the following at query time:</w:t>
      </w:r>
    </w:p>
    <w:p w14:paraId="456F1878" w14:textId="77777777" w:rsidR="00BF65FE" w:rsidRDefault="00000000">
      <w:pPr>
        <w:ind w:left="432"/>
      </w:pPr>
      <w:r>
        <w:rPr>
          <w:rFonts w:ascii="Calibri" w:hAnsi="Calibri"/>
        </w:rPr>
        <w:t>1. Look up RATE_BANDS[</w:t>
      </w:r>
      <w:proofErr w:type="spellStart"/>
      <w:r>
        <w:rPr>
          <w:rFonts w:ascii="Calibri" w:hAnsi="Calibri"/>
        </w:rPr>
        <w:t>loan_type</w:t>
      </w:r>
      <w:proofErr w:type="spellEnd"/>
      <w:r>
        <w:rPr>
          <w:rFonts w:ascii="Calibri" w:hAnsi="Calibri"/>
        </w:rPr>
        <w:t>] → get {spread, providers}</w:t>
      </w:r>
    </w:p>
    <w:p w14:paraId="520A8B69" w14:textId="77777777" w:rsidR="00BF65FE" w:rsidRDefault="00000000">
      <w:pPr>
        <w:ind w:left="432"/>
      </w:pPr>
      <w:r>
        <w:rPr>
          <w:rFonts w:ascii="Calibri" w:hAnsi="Calibri"/>
        </w:rPr>
        <w:t>2. Apply credit score tier modifier: Excellent (750+) = −0.05%, Poor (&lt;600) = +2.0%</w:t>
      </w:r>
    </w:p>
    <w:p w14:paraId="7993107C" w14:textId="77777777" w:rsidR="00BF65FE" w:rsidRDefault="00000000">
      <w:pPr>
        <w:ind w:left="432"/>
      </w:pPr>
      <w:r>
        <w:rPr>
          <w:rFonts w:ascii="Calibri" w:hAnsi="Calibri"/>
        </w:rPr>
        <w:t xml:space="preserve">3. Compute </w:t>
      </w:r>
      <w:proofErr w:type="spellStart"/>
      <w:r>
        <w:rPr>
          <w:rFonts w:ascii="Calibri" w:hAnsi="Calibri"/>
        </w:rPr>
        <w:t>personalized_rate</w:t>
      </w:r>
      <w:proofErr w:type="spellEnd"/>
      <w:r>
        <w:rPr>
          <w:rFonts w:ascii="Calibri" w:hAnsi="Calibri"/>
        </w:rPr>
        <w:t xml:space="preserve"> = </w:t>
      </w:r>
      <w:proofErr w:type="spellStart"/>
      <w:r>
        <w:rPr>
          <w:rFonts w:ascii="Calibri" w:hAnsi="Calibri"/>
        </w:rPr>
        <w:t>repo_rate</w:t>
      </w:r>
      <w:proofErr w:type="spellEnd"/>
      <w:r>
        <w:rPr>
          <w:rFonts w:ascii="Calibri" w:hAnsi="Calibri"/>
        </w:rPr>
        <w:t xml:space="preserve"> + spread + </w:t>
      </w:r>
      <w:proofErr w:type="spellStart"/>
      <w:r>
        <w:rPr>
          <w:rFonts w:ascii="Calibri" w:hAnsi="Calibri"/>
        </w:rPr>
        <w:t>tier_modifier</w:t>
      </w:r>
      <w:proofErr w:type="spellEnd"/>
    </w:p>
    <w:p w14:paraId="19EC60FB" w14:textId="77777777" w:rsidR="00BF65FE" w:rsidRDefault="00000000">
      <w:pPr>
        <w:ind w:left="432"/>
      </w:pPr>
      <w:r>
        <w:rPr>
          <w:rFonts w:ascii="Calibri" w:hAnsi="Calibri"/>
        </w:rPr>
        <w:t>4. Return {</w:t>
      </w:r>
      <w:proofErr w:type="spellStart"/>
      <w:r>
        <w:rPr>
          <w:rFonts w:ascii="Calibri" w:hAnsi="Calibri"/>
        </w:rPr>
        <w:t>min_rate</w:t>
      </w:r>
      <w:proofErr w:type="spellEnd"/>
      <w:r>
        <w:rPr>
          <w:rFonts w:ascii="Calibri" w:hAnsi="Calibri"/>
        </w:rPr>
        <w:t xml:space="preserve">, </w:t>
      </w:r>
      <w:proofErr w:type="spellStart"/>
      <w:r>
        <w:rPr>
          <w:rFonts w:ascii="Calibri" w:hAnsi="Calibri"/>
        </w:rPr>
        <w:t>max_rate</w:t>
      </w:r>
      <w:proofErr w:type="spellEnd"/>
      <w:r>
        <w:rPr>
          <w:rFonts w:ascii="Calibri" w:hAnsi="Calibri"/>
        </w:rPr>
        <w:t xml:space="preserve">, </w:t>
      </w:r>
      <w:proofErr w:type="spellStart"/>
      <w:r>
        <w:rPr>
          <w:rFonts w:ascii="Calibri" w:hAnsi="Calibri"/>
        </w:rPr>
        <w:t>personalized_rate</w:t>
      </w:r>
      <w:proofErr w:type="spellEnd"/>
      <w:r>
        <w:rPr>
          <w:rFonts w:ascii="Calibri" w:hAnsi="Calibri"/>
        </w:rPr>
        <w:t xml:space="preserve">, </w:t>
      </w:r>
      <w:proofErr w:type="spellStart"/>
      <w:r>
        <w:rPr>
          <w:rFonts w:ascii="Calibri" w:hAnsi="Calibri"/>
        </w:rPr>
        <w:t>provider_rates</w:t>
      </w:r>
      <w:proofErr w:type="spellEnd"/>
      <w:r>
        <w:rPr>
          <w:rFonts w:ascii="Calibri" w:hAnsi="Calibri"/>
        </w:rPr>
        <w:t>} to the calling agent tool</w:t>
      </w:r>
    </w:p>
    <w:p w14:paraId="1C514172" w14:textId="77777777" w:rsidR="00BF65FE" w:rsidRDefault="00000000">
      <w:r>
        <w:br w:type="page"/>
      </w:r>
    </w:p>
    <w:p w14:paraId="74487818" w14:textId="77777777" w:rsidR="00BF65FE" w:rsidRDefault="00000000">
      <w:pPr>
        <w:pStyle w:val="Heading1"/>
      </w:pPr>
      <w:r>
        <w:rPr>
          <w:rFonts w:ascii="Calibri" w:hAnsi="Calibri"/>
          <w:color w:val="1F497D"/>
        </w:rPr>
        <w:lastRenderedPageBreak/>
        <w:t>7. Retrieval-Augmented Generation (RAG) Pipeline</w:t>
      </w:r>
    </w:p>
    <w:p w14:paraId="1B342E14" w14:textId="77777777" w:rsidR="00BF65FE" w:rsidRDefault="00000000">
      <w:r>
        <w:rPr>
          <w:rFonts w:ascii="Calibri" w:hAnsi="Calibri"/>
        </w:rPr>
        <w:t>File: rag/pipeline.py</w:t>
      </w:r>
    </w:p>
    <w:p w14:paraId="3BD86465" w14:textId="77777777" w:rsidR="00BF65FE" w:rsidRDefault="00000000">
      <w:r>
        <w:rPr>
          <w:rFonts w:ascii="Calibri" w:hAnsi="Calibri"/>
        </w:rPr>
        <w:t>The RAG pipeline enables the system to answer policy questions grounded in actual documents, preventing the AI from inventing government scheme rules or eligibility criteria.</w:t>
      </w:r>
    </w:p>
    <w:p w14:paraId="77905A31" w14:textId="77777777" w:rsidR="00BF65FE" w:rsidRDefault="00000000">
      <w:pPr>
        <w:pStyle w:val="Heading2"/>
      </w:pPr>
      <w:r>
        <w:rPr>
          <w:rFonts w:ascii="Calibri" w:hAnsi="Calibri"/>
          <w:color w:val="4472C4"/>
        </w:rPr>
        <w:t>7.1  Indexing Phase (Boot-Time or First Run)</w:t>
      </w:r>
    </w:p>
    <w:p w14:paraId="77E11264" w14:textId="77777777" w:rsidR="00BF65FE" w:rsidRDefault="00000000">
      <w:pPr>
        <w:pStyle w:val="ListBullet"/>
        <w:ind w:left="432"/>
      </w:pPr>
      <w:r>
        <w:rPr>
          <w:rFonts w:ascii="Calibri" w:hAnsi="Calibri"/>
          <w:sz w:val="21"/>
        </w:rPr>
        <w:t>Source documents are plain text files placed in backend/data/</w:t>
      </w:r>
    </w:p>
    <w:p w14:paraId="108B8BA1" w14:textId="77777777" w:rsidR="00BF65FE" w:rsidRDefault="00000000">
      <w:pPr>
        <w:pStyle w:val="ListBullet"/>
        <w:ind w:left="432"/>
      </w:pPr>
      <w:proofErr w:type="spellStart"/>
      <w:r>
        <w:rPr>
          <w:rFonts w:ascii="Calibri" w:hAnsi="Calibri"/>
          <w:sz w:val="21"/>
        </w:rPr>
        <w:t>LangChain</w:t>
      </w:r>
      <w:proofErr w:type="spellEnd"/>
      <w:r>
        <w:rPr>
          <w:rFonts w:ascii="Calibri" w:hAnsi="Calibri"/>
          <w:sz w:val="21"/>
        </w:rPr>
        <w:t xml:space="preserve"> </w:t>
      </w:r>
      <w:proofErr w:type="spellStart"/>
      <w:r>
        <w:rPr>
          <w:rFonts w:ascii="Calibri" w:hAnsi="Calibri"/>
          <w:sz w:val="21"/>
        </w:rPr>
        <w:t>RecursiveCharacterTextSplitter</w:t>
      </w:r>
      <w:proofErr w:type="spellEnd"/>
      <w:r>
        <w:rPr>
          <w:rFonts w:ascii="Calibri" w:hAnsi="Calibri"/>
          <w:sz w:val="21"/>
        </w:rPr>
        <w:t xml:space="preserve"> splits documents into 500-token chunks with 50-token overlap</w:t>
      </w:r>
    </w:p>
    <w:p w14:paraId="5478585C" w14:textId="77777777" w:rsidR="00BF65FE" w:rsidRDefault="00000000">
      <w:pPr>
        <w:pStyle w:val="ListBullet"/>
        <w:ind w:left="432"/>
      </w:pPr>
      <w:r>
        <w:rPr>
          <w:rFonts w:ascii="Calibri" w:hAnsi="Calibri"/>
          <w:sz w:val="21"/>
        </w:rPr>
        <w:t>All chunks are embedded using sentence-transformers all-MiniLM-L6-v2 (384-dimensional vectors)</w:t>
      </w:r>
    </w:p>
    <w:p w14:paraId="27E29618" w14:textId="77777777" w:rsidR="00BF65FE" w:rsidRDefault="00000000">
      <w:pPr>
        <w:pStyle w:val="ListBullet"/>
        <w:ind w:left="432"/>
      </w:pPr>
      <w:r>
        <w:rPr>
          <w:rFonts w:ascii="Calibri" w:hAnsi="Calibri"/>
          <w:sz w:val="21"/>
        </w:rPr>
        <w:t>Embeddings are stored in a FAISS Flat-L2 index and persisted to disk at rag/</w:t>
      </w:r>
      <w:proofErr w:type="spellStart"/>
      <w:r>
        <w:rPr>
          <w:rFonts w:ascii="Calibri" w:hAnsi="Calibri"/>
          <w:sz w:val="21"/>
        </w:rPr>
        <w:t>faiss_index</w:t>
      </w:r>
      <w:proofErr w:type="spellEnd"/>
      <w:r>
        <w:rPr>
          <w:rFonts w:ascii="Calibri" w:hAnsi="Calibri"/>
          <w:sz w:val="21"/>
        </w:rPr>
        <w:t>/</w:t>
      </w:r>
    </w:p>
    <w:p w14:paraId="3AA4D3F0" w14:textId="77777777" w:rsidR="00BF65FE" w:rsidRDefault="00000000">
      <w:pPr>
        <w:pStyle w:val="ListBullet"/>
        <w:ind w:left="432"/>
      </w:pPr>
      <w:r>
        <w:rPr>
          <w:rFonts w:ascii="Calibri" w:hAnsi="Calibri"/>
          <w:sz w:val="21"/>
        </w:rPr>
        <w:t>On subsequent boots, the saved index is loaded from disk (skipping re-ingestion)</w:t>
      </w:r>
    </w:p>
    <w:p w14:paraId="60636106" w14:textId="77777777" w:rsidR="00BF65FE" w:rsidRDefault="00BF65FE"/>
    <w:p w14:paraId="5F8DFDEB" w14:textId="77777777" w:rsidR="00BF65FE" w:rsidRDefault="00000000">
      <w:r>
        <w:rPr>
          <w:rFonts w:ascii="Calibri" w:hAnsi="Calibri"/>
        </w:rPr>
        <w:t>Policy documents indexed:</w:t>
      </w:r>
    </w:p>
    <w:p w14:paraId="6552F8EF" w14:textId="77777777" w:rsidR="00BF65FE" w:rsidRDefault="00000000">
      <w:pPr>
        <w:pStyle w:val="ListBullet"/>
        <w:ind w:left="432"/>
      </w:pPr>
      <w:r>
        <w:rPr>
          <w:rFonts w:ascii="Calibri" w:hAnsi="Calibri"/>
          <w:sz w:val="21"/>
        </w:rPr>
        <w:t>RBI lending guidelines and credit score classification rules</w:t>
      </w:r>
    </w:p>
    <w:p w14:paraId="3B24DD7D" w14:textId="77777777" w:rsidR="00BF65FE" w:rsidRDefault="00000000">
      <w:pPr>
        <w:pStyle w:val="ListBullet"/>
        <w:ind w:left="432"/>
      </w:pPr>
      <w:r>
        <w:rPr>
          <w:rFonts w:ascii="Calibri" w:hAnsi="Calibri"/>
          <w:sz w:val="21"/>
        </w:rPr>
        <w:t>PMAY (Pradhan Mantri Awas Yojana) — eligibility, income limits, subsidy rates</w:t>
      </w:r>
    </w:p>
    <w:p w14:paraId="1051D722" w14:textId="77777777" w:rsidR="00BF65FE" w:rsidRDefault="00000000">
      <w:pPr>
        <w:pStyle w:val="ListBullet"/>
        <w:ind w:left="432"/>
      </w:pPr>
      <w:r>
        <w:rPr>
          <w:rFonts w:ascii="Calibri" w:hAnsi="Calibri"/>
          <w:sz w:val="21"/>
        </w:rPr>
        <w:t xml:space="preserve">MUDRA / PMEGP scheme details — </w:t>
      </w:r>
      <w:proofErr w:type="spellStart"/>
      <w:r>
        <w:rPr>
          <w:rFonts w:ascii="Calibri" w:hAnsi="Calibri"/>
          <w:sz w:val="21"/>
        </w:rPr>
        <w:t>Shishu</w:t>
      </w:r>
      <w:proofErr w:type="spellEnd"/>
      <w:r>
        <w:rPr>
          <w:rFonts w:ascii="Calibri" w:hAnsi="Calibri"/>
          <w:sz w:val="21"/>
        </w:rPr>
        <w:t xml:space="preserve"> / Kishore / Tarun categories and loan limits</w:t>
      </w:r>
    </w:p>
    <w:p w14:paraId="2EB6FB36" w14:textId="77777777" w:rsidR="00BF65FE" w:rsidRDefault="00000000">
      <w:pPr>
        <w:pStyle w:val="ListBullet"/>
        <w:ind w:left="432"/>
      </w:pPr>
      <w:r>
        <w:rPr>
          <w:rFonts w:ascii="Calibri" w:hAnsi="Calibri"/>
          <w:sz w:val="21"/>
        </w:rPr>
        <w:t>Standard loan documentation requirements per loan type</w:t>
      </w:r>
    </w:p>
    <w:p w14:paraId="3CD00183" w14:textId="77777777" w:rsidR="00BF65FE" w:rsidRDefault="00000000">
      <w:pPr>
        <w:pStyle w:val="Heading2"/>
      </w:pPr>
      <w:r>
        <w:rPr>
          <w:rFonts w:ascii="Calibri" w:hAnsi="Calibri"/>
          <w:color w:val="4472C4"/>
        </w:rPr>
        <w:t>7.2  Query Phase (Per User Request)</w:t>
      </w:r>
    </w:p>
    <w:p w14:paraId="12D6CF97" w14:textId="77777777" w:rsidR="00BF65FE" w:rsidRDefault="00000000">
      <w:pPr>
        <w:pStyle w:val="ListBullet"/>
        <w:ind w:left="432"/>
      </w:pPr>
      <w:r>
        <w:rPr>
          <w:rFonts w:ascii="Calibri" w:hAnsi="Calibri"/>
          <w:sz w:val="21"/>
        </w:rPr>
        <w:t>User query is embedded with the same all-MiniLM-L6-v2 model</w:t>
      </w:r>
    </w:p>
    <w:p w14:paraId="55E694E4" w14:textId="77777777" w:rsidR="00BF65FE" w:rsidRDefault="00000000">
      <w:pPr>
        <w:pStyle w:val="ListBullet"/>
        <w:ind w:left="432"/>
      </w:pPr>
      <w:r>
        <w:rPr>
          <w:rFonts w:ascii="Calibri" w:hAnsi="Calibri"/>
          <w:sz w:val="21"/>
        </w:rPr>
        <w:t>FAISS performs cosine similarity search → top 5 most relevant chunks retrieved</w:t>
      </w:r>
    </w:p>
    <w:p w14:paraId="09EAE225" w14:textId="77777777" w:rsidR="00BF65FE" w:rsidRDefault="00000000">
      <w:pPr>
        <w:pStyle w:val="ListBullet"/>
        <w:ind w:left="432"/>
      </w:pPr>
      <w:r>
        <w:rPr>
          <w:rFonts w:ascii="Calibri" w:hAnsi="Calibri"/>
          <w:sz w:val="21"/>
        </w:rPr>
        <w:t>Retrieved chunks are formatted with source attribution and relevance score</w:t>
      </w:r>
    </w:p>
    <w:p w14:paraId="12F26DD3" w14:textId="77777777" w:rsidR="00BF65FE" w:rsidRDefault="00000000">
      <w:pPr>
        <w:pStyle w:val="ListBullet"/>
        <w:ind w:left="432"/>
      </w:pPr>
      <w:r>
        <w:rPr>
          <w:rFonts w:ascii="Calibri" w:hAnsi="Calibri"/>
          <w:sz w:val="21"/>
        </w:rPr>
        <w:t xml:space="preserve">Chunks + user query are sent to </w:t>
      </w:r>
      <w:proofErr w:type="spellStart"/>
      <w:r>
        <w:rPr>
          <w:rFonts w:ascii="Calibri" w:hAnsi="Calibri"/>
          <w:sz w:val="21"/>
        </w:rPr>
        <w:t>Groq</w:t>
      </w:r>
      <w:proofErr w:type="spellEnd"/>
      <w:r>
        <w:rPr>
          <w:rFonts w:ascii="Calibri" w:hAnsi="Calibri"/>
          <w:sz w:val="21"/>
        </w:rPr>
        <w:t xml:space="preserve"> LLaMa-3.3-70b-versatile for synthesis</w:t>
      </w:r>
    </w:p>
    <w:p w14:paraId="796BFCF5" w14:textId="77777777" w:rsidR="00BF65FE" w:rsidRDefault="00000000">
      <w:pPr>
        <w:pStyle w:val="ListBullet"/>
        <w:ind w:left="432"/>
      </w:pPr>
      <w:r>
        <w:rPr>
          <w:rFonts w:ascii="Calibri" w:hAnsi="Calibri"/>
          <w:sz w:val="21"/>
        </w:rPr>
        <w:t>LLM generates a coherent, contextual answer grounded only in the retrieved chunks</w:t>
      </w:r>
    </w:p>
    <w:p w14:paraId="3ED443E2" w14:textId="77777777" w:rsidR="00BF65FE" w:rsidRDefault="00000000">
      <w:pPr>
        <w:pStyle w:val="ListBullet"/>
        <w:ind w:left="432"/>
      </w:pPr>
      <w:r>
        <w:rPr>
          <w:rFonts w:ascii="Calibri" w:hAnsi="Calibri"/>
          <w:sz w:val="21"/>
        </w:rPr>
        <w:t>If LLM fails → raw chunks are formatted and returned directly as a fallback</w:t>
      </w:r>
    </w:p>
    <w:tbl>
      <w:tblPr>
        <w:tblStyle w:val="TableGrid"/>
        <w:tblW w:w="0" w:type="auto"/>
        <w:tblLook w:val="04A0" w:firstRow="1" w:lastRow="0" w:firstColumn="1" w:lastColumn="0" w:noHBand="0" w:noVBand="1"/>
      </w:tblPr>
      <w:tblGrid>
        <w:gridCol w:w="576"/>
        <w:gridCol w:w="421"/>
        <w:gridCol w:w="1108"/>
        <w:gridCol w:w="432"/>
        <w:gridCol w:w="288"/>
        <w:gridCol w:w="142"/>
        <w:gridCol w:w="1298"/>
        <w:gridCol w:w="716"/>
        <w:gridCol w:w="288"/>
        <w:gridCol w:w="144"/>
        <w:gridCol w:w="286"/>
        <w:gridCol w:w="281"/>
        <w:gridCol w:w="287"/>
        <w:gridCol w:w="2396"/>
        <w:gridCol w:w="619"/>
      </w:tblGrid>
      <w:tr w:rsidR="00BF65FE" w14:paraId="6B41FAF0" w14:textId="77777777">
        <w:tc>
          <w:tcPr>
            <w:tcW w:w="2880" w:type="dxa"/>
            <w:gridSpan w:val="5"/>
            <w:shd w:val="clear" w:color="auto" w:fill="1F497D"/>
          </w:tcPr>
          <w:p w14:paraId="344B741C" w14:textId="77777777" w:rsidR="00BF65FE" w:rsidRDefault="00000000">
            <w:r>
              <w:rPr>
                <w:rFonts w:ascii="Calibri" w:hAnsi="Calibri"/>
                <w:b/>
                <w:color w:val="FFFFFF"/>
                <w:sz w:val="20"/>
              </w:rPr>
              <w:t>Field</w:t>
            </w:r>
          </w:p>
        </w:tc>
        <w:tc>
          <w:tcPr>
            <w:tcW w:w="1440" w:type="dxa"/>
            <w:gridSpan w:val="2"/>
            <w:shd w:val="clear" w:color="auto" w:fill="1F497D"/>
          </w:tcPr>
          <w:p w14:paraId="4DB21F14" w14:textId="77777777" w:rsidR="00BF65FE" w:rsidRDefault="00000000">
            <w:r>
              <w:rPr>
                <w:rFonts w:ascii="Calibri" w:hAnsi="Calibri"/>
                <w:b/>
                <w:color w:val="FFFFFF"/>
                <w:sz w:val="20"/>
              </w:rPr>
              <w:t>Type</w:t>
            </w:r>
          </w:p>
        </w:tc>
        <w:tc>
          <w:tcPr>
            <w:tcW w:w="5472" w:type="dxa"/>
            <w:gridSpan w:val="8"/>
            <w:shd w:val="clear" w:color="auto" w:fill="1F497D"/>
          </w:tcPr>
          <w:p w14:paraId="455F11FD" w14:textId="77777777" w:rsidR="00BF65FE" w:rsidRDefault="00000000">
            <w:r>
              <w:rPr>
                <w:rFonts w:ascii="Calibri" w:hAnsi="Calibri"/>
                <w:b/>
                <w:color w:val="FFFFFF"/>
                <w:sz w:val="20"/>
              </w:rPr>
              <w:t>Description</w:t>
            </w:r>
          </w:p>
        </w:tc>
      </w:tr>
      <w:tr w:rsidR="00BF65FE" w14:paraId="1306596A" w14:textId="77777777">
        <w:tc>
          <w:tcPr>
            <w:tcW w:w="2880" w:type="dxa"/>
            <w:gridSpan w:val="5"/>
          </w:tcPr>
          <w:p w14:paraId="5D44B5D5" w14:textId="77777777" w:rsidR="00BF65FE" w:rsidRDefault="00000000">
            <w:proofErr w:type="spellStart"/>
            <w:r>
              <w:rPr>
                <w:rFonts w:ascii="Calibri" w:hAnsi="Calibri"/>
                <w:sz w:val="20"/>
              </w:rPr>
              <w:t>user_id</w:t>
            </w:r>
            <w:proofErr w:type="spellEnd"/>
          </w:p>
        </w:tc>
        <w:tc>
          <w:tcPr>
            <w:tcW w:w="1440" w:type="dxa"/>
            <w:gridSpan w:val="2"/>
          </w:tcPr>
          <w:p w14:paraId="300094E8" w14:textId="77777777" w:rsidR="00BF65FE" w:rsidRDefault="00000000">
            <w:r>
              <w:rPr>
                <w:rFonts w:ascii="Calibri" w:hAnsi="Calibri"/>
                <w:sz w:val="20"/>
              </w:rPr>
              <w:t>UUID str</w:t>
            </w:r>
          </w:p>
        </w:tc>
        <w:tc>
          <w:tcPr>
            <w:tcW w:w="5472" w:type="dxa"/>
            <w:gridSpan w:val="8"/>
          </w:tcPr>
          <w:p w14:paraId="215D4AAB" w14:textId="77777777" w:rsidR="00BF65FE" w:rsidRDefault="00000000">
            <w:r>
              <w:rPr>
                <w:rFonts w:ascii="Calibri" w:hAnsi="Calibri"/>
                <w:sz w:val="20"/>
              </w:rPr>
              <w:t>Auto-generated unique identifier</w:t>
            </w:r>
          </w:p>
        </w:tc>
      </w:tr>
      <w:tr w:rsidR="00BF65FE" w14:paraId="5FEBA1DB" w14:textId="77777777">
        <w:tc>
          <w:tcPr>
            <w:tcW w:w="2880" w:type="dxa"/>
            <w:gridSpan w:val="5"/>
          </w:tcPr>
          <w:p w14:paraId="75A1026F" w14:textId="77777777" w:rsidR="00BF65FE" w:rsidRDefault="00000000">
            <w:r>
              <w:rPr>
                <w:rFonts w:ascii="Calibri" w:hAnsi="Calibri"/>
                <w:sz w:val="20"/>
              </w:rPr>
              <w:t>username</w:t>
            </w:r>
          </w:p>
        </w:tc>
        <w:tc>
          <w:tcPr>
            <w:tcW w:w="1440" w:type="dxa"/>
            <w:gridSpan w:val="2"/>
          </w:tcPr>
          <w:p w14:paraId="3CE74EBE" w14:textId="77777777" w:rsidR="00BF65FE" w:rsidRDefault="00000000">
            <w:r>
              <w:rPr>
                <w:rFonts w:ascii="Calibri" w:hAnsi="Calibri"/>
                <w:sz w:val="20"/>
              </w:rPr>
              <w:t>str</w:t>
            </w:r>
          </w:p>
        </w:tc>
        <w:tc>
          <w:tcPr>
            <w:tcW w:w="5472" w:type="dxa"/>
            <w:gridSpan w:val="8"/>
          </w:tcPr>
          <w:p w14:paraId="10C49097" w14:textId="77777777" w:rsidR="00BF65FE" w:rsidRDefault="00000000">
            <w:r>
              <w:rPr>
                <w:rFonts w:ascii="Calibri" w:hAnsi="Calibri"/>
                <w:sz w:val="20"/>
              </w:rPr>
              <w:t>Login username</w:t>
            </w:r>
          </w:p>
        </w:tc>
      </w:tr>
      <w:tr w:rsidR="00BF65FE" w14:paraId="1137E7EB" w14:textId="77777777">
        <w:tc>
          <w:tcPr>
            <w:tcW w:w="2880" w:type="dxa"/>
            <w:gridSpan w:val="5"/>
          </w:tcPr>
          <w:p w14:paraId="6DAD46D1" w14:textId="77777777" w:rsidR="00BF65FE" w:rsidRDefault="00000000">
            <w:proofErr w:type="spellStart"/>
            <w:r>
              <w:rPr>
                <w:rFonts w:ascii="Calibri" w:hAnsi="Calibri"/>
                <w:sz w:val="20"/>
              </w:rPr>
              <w:t>full_name</w:t>
            </w:r>
            <w:proofErr w:type="spellEnd"/>
          </w:p>
        </w:tc>
        <w:tc>
          <w:tcPr>
            <w:tcW w:w="1440" w:type="dxa"/>
            <w:gridSpan w:val="2"/>
          </w:tcPr>
          <w:p w14:paraId="2B82AE39" w14:textId="77777777" w:rsidR="00BF65FE" w:rsidRDefault="00000000">
            <w:r>
              <w:rPr>
                <w:rFonts w:ascii="Calibri" w:hAnsi="Calibri"/>
                <w:sz w:val="20"/>
              </w:rPr>
              <w:t>str</w:t>
            </w:r>
          </w:p>
        </w:tc>
        <w:tc>
          <w:tcPr>
            <w:tcW w:w="5472" w:type="dxa"/>
            <w:gridSpan w:val="8"/>
          </w:tcPr>
          <w:p w14:paraId="4F628292" w14:textId="77777777" w:rsidR="00BF65FE" w:rsidRDefault="00000000">
            <w:r>
              <w:rPr>
                <w:rFonts w:ascii="Calibri" w:hAnsi="Calibri"/>
                <w:sz w:val="20"/>
              </w:rPr>
              <w:t>Display name</w:t>
            </w:r>
          </w:p>
        </w:tc>
      </w:tr>
      <w:tr w:rsidR="00BF65FE" w14:paraId="5C78368D" w14:textId="77777777">
        <w:tc>
          <w:tcPr>
            <w:tcW w:w="2880" w:type="dxa"/>
            <w:gridSpan w:val="5"/>
          </w:tcPr>
          <w:p w14:paraId="28C8E3C9" w14:textId="77777777" w:rsidR="00BF65FE" w:rsidRDefault="00000000">
            <w:proofErr w:type="spellStart"/>
            <w:r>
              <w:rPr>
                <w:rFonts w:ascii="Calibri" w:hAnsi="Calibri"/>
                <w:sz w:val="20"/>
              </w:rPr>
              <w:t>hashed_password</w:t>
            </w:r>
            <w:proofErr w:type="spellEnd"/>
          </w:p>
        </w:tc>
        <w:tc>
          <w:tcPr>
            <w:tcW w:w="1440" w:type="dxa"/>
            <w:gridSpan w:val="2"/>
          </w:tcPr>
          <w:p w14:paraId="3DD75F73" w14:textId="77777777" w:rsidR="00BF65FE" w:rsidRDefault="00000000">
            <w:r>
              <w:rPr>
                <w:rFonts w:ascii="Calibri" w:hAnsi="Calibri"/>
                <w:sz w:val="20"/>
              </w:rPr>
              <w:t>str</w:t>
            </w:r>
          </w:p>
        </w:tc>
        <w:tc>
          <w:tcPr>
            <w:tcW w:w="5472" w:type="dxa"/>
            <w:gridSpan w:val="8"/>
          </w:tcPr>
          <w:p w14:paraId="0A7598EB" w14:textId="77777777" w:rsidR="00BF65FE" w:rsidRDefault="00000000">
            <w:proofErr w:type="spellStart"/>
            <w:r>
              <w:rPr>
                <w:rFonts w:ascii="Calibri" w:hAnsi="Calibri"/>
                <w:sz w:val="20"/>
              </w:rPr>
              <w:t>Bcrypt</w:t>
            </w:r>
            <w:proofErr w:type="spellEnd"/>
            <w:r>
              <w:rPr>
                <w:rFonts w:ascii="Calibri" w:hAnsi="Calibri"/>
                <w:sz w:val="20"/>
              </w:rPr>
              <w:t>-hashed password</w:t>
            </w:r>
          </w:p>
        </w:tc>
      </w:tr>
      <w:tr w:rsidR="00BF65FE" w14:paraId="634B52E7" w14:textId="77777777">
        <w:tc>
          <w:tcPr>
            <w:tcW w:w="2880" w:type="dxa"/>
            <w:gridSpan w:val="5"/>
          </w:tcPr>
          <w:p w14:paraId="0AD1AE7F" w14:textId="77777777" w:rsidR="00BF65FE" w:rsidRDefault="00000000">
            <w:proofErr w:type="spellStart"/>
            <w:r>
              <w:rPr>
                <w:rFonts w:ascii="Calibri" w:hAnsi="Calibri"/>
                <w:sz w:val="20"/>
              </w:rPr>
              <w:t>annual_income</w:t>
            </w:r>
            <w:proofErr w:type="spellEnd"/>
          </w:p>
        </w:tc>
        <w:tc>
          <w:tcPr>
            <w:tcW w:w="1440" w:type="dxa"/>
            <w:gridSpan w:val="2"/>
          </w:tcPr>
          <w:p w14:paraId="291FE780" w14:textId="77777777" w:rsidR="00BF65FE" w:rsidRDefault="00000000">
            <w:r>
              <w:rPr>
                <w:rFonts w:ascii="Calibri" w:hAnsi="Calibri"/>
                <w:sz w:val="20"/>
              </w:rPr>
              <w:t>float</w:t>
            </w:r>
          </w:p>
        </w:tc>
        <w:tc>
          <w:tcPr>
            <w:tcW w:w="5472" w:type="dxa"/>
            <w:gridSpan w:val="8"/>
          </w:tcPr>
          <w:p w14:paraId="4800D72A" w14:textId="77777777" w:rsidR="00BF65FE" w:rsidRDefault="00000000">
            <w:r>
              <w:rPr>
                <w:rFonts w:ascii="Calibri" w:hAnsi="Calibri"/>
                <w:sz w:val="20"/>
              </w:rPr>
              <w:t>Annual income in INR</w:t>
            </w:r>
          </w:p>
        </w:tc>
      </w:tr>
      <w:tr w:rsidR="00BF65FE" w14:paraId="5EE0DBB9" w14:textId="77777777">
        <w:tc>
          <w:tcPr>
            <w:tcW w:w="2880" w:type="dxa"/>
            <w:gridSpan w:val="5"/>
          </w:tcPr>
          <w:p w14:paraId="5BB8504B" w14:textId="77777777" w:rsidR="00BF65FE" w:rsidRDefault="00000000">
            <w:proofErr w:type="spellStart"/>
            <w:r>
              <w:rPr>
                <w:rFonts w:ascii="Calibri" w:hAnsi="Calibri"/>
                <w:sz w:val="20"/>
              </w:rPr>
              <w:t>credit_score</w:t>
            </w:r>
            <w:proofErr w:type="spellEnd"/>
          </w:p>
        </w:tc>
        <w:tc>
          <w:tcPr>
            <w:tcW w:w="1440" w:type="dxa"/>
            <w:gridSpan w:val="2"/>
          </w:tcPr>
          <w:p w14:paraId="48ED280F" w14:textId="77777777" w:rsidR="00BF65FE" w:rsidRDefault="00000000">
            <w:r>
              <w:rPr>
                <w:rFonts w:ascii="Calibri" w:hAnsi="Calibri"/>
                <w:sz w:val="20"/>
              </w:rPr>
              <w:t>int</w:t>
            </w:r>
          </w:p>
        </w:tc>
        <w:tc>
          <w:tcPr>
            <w:tcW w:w="5472" w:type="dxa"/>
            <w:gridSpan w:val="8"/>
          </w:tcPr>
          <w:p w14:paraId="4D26A6FB" w14:textId="77777777" w:rsidR="00BF65FE" w:rsidRDefault="00000000">
            <w:r>
              <w:rPr>
                <w:rFonts w:ascii="Calibri" w:hAnsi="Calibri"/>
                <w:sz w:val="20"/>
              </w:rPr>
              <w:t>CIBIL score 300–900</w:t>
            </w:r>
          </w:p>
        </w:tc>
      </w:tr>
      <w:tr w:rsidR="00BF65FE" w14:paraId="11397B68" w14:textId="77777777">
        <w:tc>
          <w:tcPr>
            <w:tcW w:w="2880" w:type="dxa"/>
            <w:gridSpan w:val="5"/>
          </w:tcPr>
          <w:p w14:paraId="735A41AA" w14:textId="77777777" w:rsidR="00BF65FE" w:rsidRDefault="00000000">
            <w:proofErr w:type="spellStart"/>
            <w:r>
              <w:rPr>
                <w:rFonts w:ascii="Calibri" w:hAnsi="Calibri"/>
                <w:sz w:val="20"/>
              </w:rPr>
              <w:t>employment_months</w:t>
            </w:r>
            <w:proofErr w:type="spellEnd"/>
          </w:p>
        </w:tc>
        <w:tc>
          <w:tcPr>
            <w:tcW w:w="1440" w:type="dxa"/>
            <w:gridSpan w:val="2"/>
          </w:tcPr>
          <w:p w14:paraId="68960174" w14:textId="77777777" w:rsidR="00BF65FE" w:rsidRDefault="00000000">
            <w:r>
              <w:rPr>
                <w:rFonts w:ascii="Calibri" w:hAnsi="Calibri"/>
                <w:sz w:val="20"/>
              </w:rPr>
              <w:t>int</w:t>
            </w:r>
          </w:p>
        </w:tc>
        <w:tc>
          <w:tcPr>
            <w:tcW w:w="5472" w:type="dxa"/>
            <w:gridSpan w:val="8"/>
          </w:tcPr>
          <w:p w14:paraId="5DC2B227" w14:textId="77777777" w:rsidR="00BF65FE" w:rsidRDefault="00000000">
            <w:r>
              <w:rPr>
                <w:rFonts w:ascii="Calibri" w:hAnsi="Calibri"/>
                <w:sz w:val="20"/>
              </w:rPr>
              <w:t>Months of work experience</w:t>
            </w:r>
          </w:p>
        </w:tc>
      </w:tr>
      <w:tr w:rsidR="00BF65FE" w14:paraId="4EADB9F0" w14:textId="77777777">
        <w:tc>
          <w:tcPr>
            <w:tcW w:w="2880" w:type="dxa"/>
            <w:gridSpan w:val="5"/>
          </w:tcPr>
          <w:p w14:paraId="653FF435" w14:textId="77777777" w:rsidR="00BF65FE" w:rsidRDefault="00000000">
            <w:proofErr w:type="spellStart"/>
            <w:r>
              <w:rPr>
                <w:rFonts w:ascii="Calibri" w:hAnsi="Calibri"/>
                <w:sz w:val="20"/>
              </w:rPr>
              <w:t>existing_loans</w:t>
            </w:r>
            <w:proofErr w:type="spellEnd"/>
          </w:p>
        </w:tc>
        <w:tc>
          <w:tcPr>
            <w:tcW w:w="1440" w:type="dxa"/>
            <w:gridSpan w:val="2"/>
          </w:tcPr>
          <w:p w14:paraId="618894A1" w14:textId="77777777" w:rsidR="00BF65FE" w:rsidRDefault="00000000">
            <w:r>
              <w:rPr>
                <w:rFonts w:ascii="Calibri" w:hAnsi="Calibri"/>
                <w:sz w:val="20"/>
              </w:rPr>
              <w:t>int</w:t>
            </w:r>
          </w:p>
        </w:tc>
        <w:tc>
          <w:tcPr>
            <w:tcW w:w="5472" w:type="dxa"/>
            <w:gridSpan w:val="8"/>
          </w:tcPr>
          <w:p w14:paraId="4FBADC99" w14:textId="77777777" w:rsidR="00BF65FE" w:rsidRDefault="00000000">
            <w:r>
              <w:rPr>
                <w:rFonts w:ascii="Calibri" w:hAnsi="Calibri"/>
                <w:sz w:val="20"/>
              </w:rPr>
              <w:t>Number of active loans</w:t>
            </w:r>
          </w:p>
        </w:tc>
      </w:tr>
      <w:tr w:rsidR="00BF65FE" w14:paraId="437D6EF9" w14:textId="77777777">
        <w:tc>
          <w:tcPr>
            <w:tcW w:w="2880" w:type="dxa"/>
            <w:gridSpan w:val="5"/>
          </w:tcPr>
          <w:p w14:paraId="79C31CA7" w14:textId="77777777" w:rsidR="00BF65FE" w:rsidRDefault="00000000">
            <w:proofErr w:type="spellStart"/>
            <w:r>
              <w:rPr>
                <w:rFonts w:ascii="Calibri" w:hAnsi="Calibri"/>
                <w:sz w:val="20"/>
              </w:rPr>
              <w:t>existing_emi_amount</w:t>
            </w:r>
            <w:proofErr w:type="spellEnd"/>
          </w:p>
        </w:tc>
        <w:tc>
          <w:tcPr>
            <w:tcW w:w="1440" w:type="dxa"/>
            <w:gridSpan w:val="2"/>
          </w:tcPr>
          <w:p w14:paraId="4D2F2528" w14:textId="77777777" w:rsidR="00BF65FE" w:rsidRDefault="00000000">
            <w:r>
              <w:rPr>
                <w:rFonts w:ascii="Calibri" w:hAnsi="Calibri"/>
                <w:sz w:val="20"/>
              </w:rPr>
              <w:t>float</w:t>
            </w:r>
          </w:p>
        </w:tc>
        <w:tc>
          <w:tcPr>
            <w:tcW w:w="5472" w:type="dxa"/>
            <w:gridSpan w:val="8"/>
          </w:tcPr>
          <w:p w14:paraId="24B15E5A" w14:textId="77777777" w:rsidR="00BF65FE" w:rsidRDefault="00000000">
            <w:r>
              <w:rPr>
                <w:rFonts w:ascii="Calibri" w:hAnsi="Calibri"/>
                <w:sz w:val="20"/>
              </w:rPr>
              <w:t>Monthly EMI obligations in INR</w:t>
            </w:r>
          </w:p>
        </w:tc>
      </w:tr>
      <w:tr w:rsidR="00BF65FE" w14:paraId="34C9D3C2" w14:textId="77777777">
        <w:tc>
          <w:tcPr>
            <w:tcW w:w="2880" w:type="dxa"/>
            <w:gridSpan w:val="5"/>
          </w:tcPr>
          <w:p w14:paraId="3E171CDA" w14:textId="77777777" w:rsidR="00BF65FE" w:rsidRDefault="00000000">
            <w:proofErr w:type="spellStart"/>
            <w:r>
              <w:rPr>
                <w:rFonts w:ascii="Calibri" w:hAnsi="Calibri"/>
                <w:sz w:val="20"/>
              </w:rPr>
              <w:t>credit_utilization</w:t>
            </w:r>
            <w:proofErr w:type="spellEnd"/>
          </w:p>
        </w:tc>
        <w:tc>
          <w:tcPr>
            <w:tcW w:w="1440" w:type="dxa"/>
            <w:gridSpan w:val="2"/>
          </w:tcPr>
          <w:p w14:paraId="17BA9B3C" w14:textId="77777777" w:rsidR="00BF65FE" w:rsidRDefault="00000000">
            <w:r>
              <w:rPr>
                <w:rFonts w:ascii="Calibri" w:hAnsi="Calibri"/>
                <w:sz w:val="20"/>
              </w:rPr>
              <w:t>float</w:t>
            </w:r>
          </w:p>
        </w:tc>
        <w:tc>
          <w:tcPr>
            <w:tcW w:w="5472" w:type="dxa"/>
            <w:gridSpan w:val="8"/>
          </w:tcPr>
          <w:p w14:paraId="6CE1FD93" w14:textId="77777777" w:rsidR="00BF65FE" w:rsidRDefault="00000000">
            <w:r>
              <w:rPr>
                <w:rFonts w:ascii="Calibri" w:hAnsi="Calibri"/>
                <w:sz w:val="20"/>
              </w:rPr>
              <w:t>Credit card utilization %</w:t>
            </w:r>
          </w:p>
        </w:tc>
      </w:tr>
      <w:tr w:rsidR="00BF65FE" w14:paraId="7094D595" w14:textId="77777777">
        <w:tc>
          <w:tcPr>
            <w:tcW w:w="2880" w:type="dxa"/>
            <w:gridSpan w:val="5"/>
          </w:tcPr>
          <w:p w14:paraId="3DCD8DEC" w14:textId="77777777" w:rsidR="00BF65FE" w:rsidRDefault="00000000">
            <w:r>
              <w:rPr>
                <w:rFonts w:ascii="Calibri" w:hAnsi="Calibri"/>
                <w:sz w:val="20"/>
              </w:rPr>
              <w:t>age</w:t>
            </w:r>
          </w:p>
        </w:tc>
        <w:tc>
          <w:tcPr>
            <w:tcW w:w="1440" w:type="dxa"/>
            <w:gridSpan w:val="2"/>
          </w:tcPr>
          <w:p w14:paraId="11CA656A" w14:textId="77777777" w:rsidR="00BF65FE" w:rsidRDefault="00000000">
            <w:r>
              <w:rPr>
                <w:rFonts w:ascii="Calibri" w:hAnsi="Calibri"/>
                <w:sz w:val="20"/>
              </w:rPr>
              <w:t>int</w:t>
            </w:r>
          </w:p>
        </w:tc>
        <w:tc>
          <w:tcPr>
            <w:tcW w:w="5472" w:type="dxa"/>
            <w:gridSpan w:val="8"/>
          </w:tcPr>
          <w:p w14:paraId="1CA13C59" w14:textId="77777777" w:rsidR="00BF65FE" w:rsidRDefault="00000000">
            <w:r>
              <w:rPr>
                <w:rFonts w:ascii="Calibri" w:hAnsi="Calibri"/>
                <w:sz w:val="20"/>
              </w:rPr>
              <w:t>Age in years</w:t>
            </w:r>
          </w:p>
        </w:tc>
      </w:tr>
      <w:tr w:rsidR="00BF65FE" w14:paraId="4FA1097A" w14:textId="77777777">
        <w:tc>
          <w:tcPr>
            <w:tcW w:w="2880" w:type="dxa"/>
            <w:gridSpan w:val="5"/>
          </w:tcPr>
          <w:p w14:paraId="18D29843" w14:textId="77777777" w:rsidR="00BF65FE" w:rsidRDefault="00000000">
            <w:r>
              <w:rPr>
                <w:rFonts w:ascii="Calibri" w:hAnsi="Calibri"/>
                <w:sz w:val="20"/>
              </w:rPr>
              <w:t>city</w:t>
            </w:r>
          </w:p>
        </w:tc>
        <w:tc>
          <w:tcPr>
            <w:tcW w:w="1440" w:type="dxa"/>
            <w:gridSpan w:val="2"/>
          </w:tcPr>
          <w:p w14:paraId="622801CD" w14:textId="77777777" w:rsidR="00BF65FE" w:rsidRDefault="00000000">
            <w:r>
              <w:rPr>
                <w:rFonts w:ascii="Calibri" w:hAnsi="Calibri"/>
                <w:sz w:val="20"/>
              </w:rPr>
              <w:t>str</w:t>
            </w:r>
          </w:p>
        </w:tc>
        <w:tc>
          <w:tcPr>
            <w:tcW w:w="5472" w:type="dxa"/>
            <w:gridSpan w:val="8"/>
          </w:tcPr>
          <w:p w14:paraId="33DA0FE8" w14:textId="77777777" w:rsidR="00BF65FE" w:rsidRDefault="00000000">
            <w:r>
              <w:rPr>
                <w:rFonts w:ascii="Calibri" w:hAnsi="Calibri"/>
                <w:sz w:val="20"/>
              </w:rPr>
              <w:t>City of residence</w:t>
            </w:r>
          </w:p>
        </w:tc>
      </w:tr>
      <w:tr w:rsidR="00BF65FE" w14:paraId="6803D23D" w14:textId="77777777">
        <w:tc>
          <w:tcPr>
            <w:tcW w:w="2880" w:type="dxa"/>
            <w:gridSpan w:val="5"/>
          </w:tcPr>
          <w:p w14:paraId="6FF5711F" w14:textId="77777777" w:rsidR="00BF65FE" w:rsidRDefault="00000000">
            <w:proofErr w:type="spellStart"/>
            <w:r>
              <w:rPr>
                <w:rFonts w:ascii="Calibri" w:hAnsi="Calibri"/>
                <w:sz w:val="20"/>
              </w:rPr>
              <w:t>loan_type_interest</w:t>
            </w:r>
            <w:proofErr w:type="spellEnd"/>
          </w:p>
        </w:tc>
        <w:tc>
          <w:tcPr>
            <w:tcW w:w="1440" w:type="dxa"/>
            <w:gridSpan w:val="2"/>
          </w:tcPr>
          <w:p w14:paraId="3601B05E" w14:textId="77777777" w:rsidR="00BF65FE" w:rsidRDefault="00000000">
            <w:r>
              <w:rPr>
                <w:rFonts w:ascii="Calibri" w:hAnsi="Calibri"/>
                <w:sz w:val="20"/>
              </w:rPr>
              <w:t>str</w:t>
            </w:r>
          </w:p>
        </w:tc>
        <w:tc>
          <w:tcPr>
            <w:tcW w:w="5472" w:type="dxa"/>
            <w:gridSpan w:val="8"/>
          </w:tcPr>
          <w:p w14:paraId="79D7D498" w14:textId="77777777" w:rsidR="00BF65FE" w:rsidRDefault="00000000">
            <w:r>
              <w:rPr>
                <w:rFonts w:ascii="Calibri" w:hAnsi="Calibri"/>
                <w:sz w:val="20"/>
              </w:rPr>
              <w:t>Preferred loan type</w:t>
            </w:r>
          </w:p>
        </w:tc>
      </w:tr>
      <w:tr w:rsidR="00BF65FE" w14:paraId="3790C499" w14:textId="77777777">
        <w:tc>
          <w:tcPr>
            <w:tcW w:w="2880" w:type="dxa"/>
            <w:gridSpan w:val="5"/>
          </w:tcPr>
          <w:p w14:paraId="75A55449" w14:textId="77777777" w:rsidR="00BF65FE" w:rsidRDefault="00000000">
            <w:proofErr w:type="spellStart"/>
            <w:r>
              <w:rPr>
                <w:rFonts w:ascii="Calibri" w:hAnsi="Calibri"/>
                <w:sz w:val="20"/>
              </w:rPr>
              <w:t>profile_complete</w:t>
            </w:r>
            <w:proofErr w:type="spellEnd"/>
          </w:p>
        </w:tc>
        <w:tc>
          <w:tcPr>
            <w:tcW w:w="1440" w:type="dxa"/>
            <w:gridSpan w:val="2"/>
          </w:tcPr>
          <w:p w14:paraId="629F6476" w14:textId="77777777" w:rsidR="00BF65FE" w:rsidRDefault="00000000">
            <w:r>
              <w:rPr>
                <w:rFonts w:ascii="Calibri" w:hAnsi="Calibri"/>
                <w:sz w:val="20"/>
              </w:rPr>
              <w:t>bool</w:t>
            </w:r>
          </w:p>
        </w:tc>
        <w:tc>
          <w:tcPr>
            <w:tcW w:w="5472" w:type="dxa"/>
            <w:gridSpan w:val="8"/>
          </w:tcPr>
          <w:p w14:paraId="17DDEB18" w14:textId="77777777" w:rsidR="00BF65FE" w:rsidRDefault="00000000">
            <w:r>
              <w:rPr>
                <w:rFonts w:ascii="Calibri" w:hAnsi="Calibri"/>
                <w:sz w:val="20"/>
              </w:rPr>
              <w:t>Whether all required fields are filled</w:t>
            </w:r>
          </w:p>
        </w:tc>
      </w:tr>
      <w:tr w:rsidR="00BF65FE" w14:paraId="4B6BC555" w14:textId="77777777">
        <w:tc>
          <w:tcPr>
            <w:tcW w:w="2160" w:type="dxa"/>
            <w:gridSpan w:val="3"/>
            <w:shd w:val="clear" w:color="auto" w:fill="1F497D"/>
          </w:tcPr>
          <w:p w14:paraId="433EE923" w14:textId="77777777" w:rsidR="00BF65FE" w:rsidRDefault="00000000">
            <w:r>
              <w:rPr>
                <w:rFonts w:ascii="Calibri" w:hAnsi="Calibri"/>
                <w:b/>
                <w:color w:val="FFFFFF"/>
                <w:sz w:val="20"/>
              </w:rPr>
              <w:lastRenderedPageBreak/>
              <w:t>Page</w:t>
            </w:r>
          </w:p>
        </w:tc>
        <w:tc>
          <w:tcPr>
            <w:tcW w:w="2880" w:type="dxa"/>
            <w:gridSpan w:val="5"/>
            <w:shd w:val="clear" w:color="auto" w:fill="1F497D"/>
          </w:tcPr>
          <w:p w14:paraId="5F82BC34" w14:textId="77777777" w:rsidR="00BF65FE" w:rsidRDefault="00000000">
            <w:r>
              <w:rPr>
                <w:rFonts w:ascii="Calibri" w:hAnsi="Calibri"/>
                <w:b/>
                <w:color w:val="FFFFFF"/>
                <w:sz w:val="20"/>
              </w:rPr>
              <w:t>File</w:t>
            </w:r>
          </w:p>
        </w:tc>
        <w:tc>
          <w:tcPr>
            <w:tcW w:w="4752" w:type="dxa"/>
            <w:gridSpan w:val="7"/>
            <w:shd w:val="clear" w:color="auto" w:fill="1F497D"/>
          </w:tcPr>
          <w:p w14:paraId="357B0496" w14:textId="77777777" w:rsidR="00BF65FE" w:rsidRDefault="00000000">
            <w:r>
              <w:rPr>
                <w:rFonts w:ascii="Calibri" w:hAnsi="Calibri"/>
                <w:b/>
                <w:color w:val="FFFFFF"/>
                <w:sz w:val="20"/>
              </w:rPr>
              <w:t>Description</w:t>
            </w:r>
          </w:p>
        </w:tc>
      </w:tr>
      <w:tr w:rsidR="00BF65FE" w14:paraId="34EB73D5" w14:textId="77777777">
        <w:tc>
          <w:tcPr>
            <w:tcW w:w="2160" w:type="dxa"/>
            <w:gridSpan w:val="3"/>
          </w:tcPr>
          <w:p w14:paraId="007E3BBA" w14:textId="77777777" w:rsidR="00BF65FE" w:rsidRDefault="00000000">
            <w:r>
              <w:rPr>
                <w:rFonts w:ascii="Calibri" w:hAnsi="Calibri"/>
                <w:sz w:val="20"/>
              </w:rPr>
              <w:t>Login / Signup</w:t>
            </w:r>
          </w:p>
        </w:tc>
        <w:tc>
          <w:tcPr>
            <w:tcW w:w="2880" w:type="dxa"/>
            <w:gridSpan w:val="5"/>
          </w:tcPr>
          <w:p w14:paraId="05C60CFD" w14:textId="77777777" w:rsidR="00BF65FE" w:rsidRDefault="00000000">
            <w:proofErr w:type="spellStart"/>
            <w:r>
              <w:rPr>
                <w:rFonts w:ascii="Calibri" w:hAnsi="Calibri"/>
                <w:sz w:val="20"/>
              </w:rPr>
              <w:t>LoginPage.jsx</w:t>
            </w:r>
            <w:proofErr w:type="spellEnd"/>
          </w:p>
        </w:tc>
        <w:tc>
          <w:tcPr>
            <w:tcW w:w="4752" w:type="dxa"/>
            <w:gridSpan w:val="7"/>
          </w:tcPr>
          <w:p w14:paraId="19ED0527" w14:textId="77777777" w:rsidR="00BF65FE" w:rsidRDefault="00000000">
            <w:r>
              <w:rPr>
                <w:rFonts w:ascii="Calibri" w:hAnsi="Calibri"/>
                <w:sz w:val="20"/>
              </w:rPr>
              <w:t>JWT-authenticated login and registration forms</w:t>
            </w:r>
          </w:p>
        </w:tc>
      </w:tr>
      <w:tr w:rsidR="00BF65FE" w14:paraId="3CB20722" w14:textId="77777777">
        <w:tc>
          <w:tcPr>
            <w:tcW w:w="2160" w:type="dxa"/>
            <w:gridSpan w:val="3"/>
          </w:tcPr>
          <w:p w14:paraId="47C77199" w14:textId="77777777" w:rsidR="00BF65FE" w:rsidRDefault="00000000">
            <w:r>
              <w:rPr>
                <w:rFonts w:ascii="Calibri" w:hAnsi="Calibri"/>
                <w:sz w:val="20"/>
              </w:rPr>
              <w:t>Dashboard</w:t>
            </w:r>
          </w:p>
        </w:tc>
        <w:tc>
          <w:tcPr>
            <w:tcW w:w="2880" w:type="dxa"/>
            <w:gridSpan w:val="5"/>
          </w:tcPr>
          <w:p w14:paraId="495DE7FA" w14:textId="77777777" w:rsidR="00BF65FE" w:rsidRDefault="00000000">
            <w:proofErr w:type="spellStart"/>
            <w:r>
              <w:rPr>
                <w:rFonts w:ascii="Calibri" w:hAnsi="Calibri"/>
                <w:sz w:val="20"/>
              </w:rPr>
              <w:t>DashboardPage.jsx</w:t>
            </w:r>
            <w:proofErr w:type="spellEnd"/>
          </w:p>
        </w:tc>
        <w:tc>
          <w:tcPr>
            <w:tcW w:w="4752" w:type="dxa"/>
            <w:gridSpan w:val="7"/>
          </w:tcPr>
          <w:p w14:paraId="32994327" w14:textId="77777777" w:rsidR="00BF65FE" w:rsidRDefault="00000000">
            <w:r>
              <w:rPr>
                <w:rFonts w:ascii="Calibri" w:hAnsi="Calibri"/>
                <w:sz w:val="20"/>
              </w:rPr>
              <w:t>Full application shell: sidebar, chat panel, profile editor, tools</w:t>
            </w:r>
          </w:p>
        </w:tc>
      </w:tr>
      <w:tr w:rsidR="00BF65FE" w14:paraId="7AD86F2D" w14:textId="77777777">
        <w:tc>
          <w:tcPr>
            <w:tcW w:w="2160" w:type="dxa"/>
            <w:gridSpan w:val="3"/>
          </w:tcPr>
          <w:p w14:paraId="14C886A2" w14:textId="77777777" w:rsidR="00BF65FE" w:rsidRDefault="00000000">
            <w:r>
              <w:rPr>
                <w:rFonts w:ascii="Calibri" w:hAnsi="Calibri"/>
                <w:sz w:val="20"/>
              </w:rPr>
              <w:t>Guest</w:t>
            </w:r>
          </w:p>
        </w:tc>
        <w:tc>
          <w:tcPr>
            <w:tcW w:w="2880" w:type="dxa"/>
            <w:gridSpan w:val="5"/>
          </w:tcPr>
          <w:p w14:paraId="6BE1C22D" w14:textId="77777777" w:rsidR="00BF65FE" w:rsidRDefault="00000000">
            <w:proofErr w:type="spellStart"/>
            <w:r>
              <w:rPr>
                <w:rFonts w:ascii="Calibri" w:hAnsi="Calibri"/>
                <w:sz w:val="20"/>
              </w:rPr>
              <w:t>GuestPage.jsx</w:t>
            </w:r>
            <w:proofErr w:type="spellEnd"/>
          </w:p>
        </w:tc>
        <w:tc>
          <w:tcPr>
            <w:tcW w:w="4752" w:type="dxa"/>
            <w:gridSpan w:val="7"/>
          </w:tcPr>
          <w:p w14:paraId="4EE32392" w14:textId="77777777" w:rsidR="00BF65FE" w:rsidRDefault="00000000">
            <w:r>
              <w:rPr>
                <w:rFonts w:ascii="Calibri" w:hAnsi="Calibri"/>
                <w:sz w:val="20"/>
              </w:rPr>
              <w:t>Demo experience with sample financial profile, no login required</w:t>
            </w:r>
          </w:p>
        </w:tc>
      </w:tr>
      <w:tr w:rsidR="00BF65FE" w14:paraId="6B8995D1" w14:textId="77777777">
        <w:tc>
          <w:tcPr>
            <w:tcW w:w="2592" w:type="dxa"/>
            <w:gridSpan w:val="4"/>
            <w:shd w:val="clear" w:color="auto" w:fill="1F497D"/>
          </w:tcPr>
          <w:p w14:paraId="6FD12F9E" w14:textId="77777777" w:rsidR="00BF65FE" w:rsidRDefault="00000000">
            <w:r>
              <w:rPr>
                <w:rFonts w:ascii="Calibri" w:hAnsi="Calibri"/>
                <w:b/>
                <w:color w:val="FFFFFF"/>
                <w:sz w:val="20"/>
              </w:rPr>
              <w:t>Component</w:t>
            </w:r>
          </w:p>
        </w:tc>
        <w:tc>
          <w:tcPr>
            <w:tcW w:w="2880" w:type="dxa"/>
            <w:gridSpan w:val="6"/>
            <w:shd w:val="clear" w:color="auto" w:fill="1F497D"/>
          </w:tcPr>
          <w:p w14:paraId="471CB570" w14:textId="77777777" w:rsidR="00BF65FE" w:rsidRDefault="00000000">
            <w:r>
              <w:rPr>
                <w:rFonts w:ascii="Calibri" w:hAnsi="Calibri"/>
                <w:b/>
                <w:color w:val="FFFFFF"/>
                <w:sz w:val="20"/>
              </w:rPr>
              <w:t>File</w:t>
            </w:r>
          </w:p>
        </w:tc>
        <w:tc>
          <w:tcPr>
            <w:tcW w:w="4320" w:type="dxa"/>
            <w:gridSpan w:val="5"/>
            <w:shd w:val="clear" w:color="auto" w:fill="1F497D"/>
          </w:tcPr>
          <w:p w14:paraId="3369590A" w14:textId="77777777" w:rsidR="00BF65FE" w:rsidRDefault="00000000">
            <w:r>
              <w:rPr>
                <w:rFonts w:ascii="Calibri" w:hAnsi="Calibri"/>
                <w:b/>
                <w:color w:val="FFFFFF"/>
                <w:sz w:val="20"/>
              </w:rPr>
              <w:t>Description</w:t>
            </w:r>
          </w:p>
        </w:tc>
      </w:tr>
      <w:tr w:rsidR="00BF65FE" w14:paraId="1E200FFA" w14:textId="77777777">
        <w:tc>
          <w:tcPr>
            <w:tcW w:w="2592" w:type="dxa"/>
            <w:gridSpan w:val="4"/>
          </w:tcPr>
          <w:p w14:paraId="1845742E" w14:textId="77777777" w:rsidR="00BF65FE" w:rsidRDefault="00000000">
            <w:proofErr w:type="spellStart"/>
            <w:r>
              <w:rPr>
                <w:rFonts w:ascii="Calibri" w:hAnsi="Calibri"/>
                <w:sz w:val="20"/>
              </w:rPr>
              <w:t>ChatPanel</w:t>
            </w:r>
            <w:proofErr w:type="spellEnd"/>
          </w:p>
        </w:tc>
        <w:tc>
          <w:tcPr>
            <w:tcW w:w="2880" w:type="dxa"/>
            <w:gridSpan w:val="6"/>
          </w:tcPr>
          <w:p w14:paraId="3B86C8ED" w14:textId="77777777" w:rsidR="00BF65FE" w:rsidRDefault="00000000">
            <w:proofErr w:type="spellStart"/>
            <w:r>
              <w:rPr>
                <w:rFonts w:ascii="Calibri" w:hAnsi="Calibri"/>
                <w:sz w:val="20"/>
              </w:rPr>
              <w:t>ChatPanel.jsx</w:t>
            </w:r>
            <w:proofErr w:type="spellEnd"/>
          </w:p>
        </w:tc>
        <w:tc>
          <w:tcPr>
            <w:tcW w:w="4320" w:type="dxa"/>
            <w:gridSpan w:val="5"/>
          </w:tcPr>
          <w:p w14:paraId="3CD6F920" w14:textId="77777777" w:rsidR="00BF65FE" w:rsidRDefault="00000000">
            <w:r>
              <w:rPr>
                <w:rFonts w:ascii="Calibri" w:hAnsi="Calibri"/>
                <w:sz w:val="20"/>
              </w:rPr>
              <w:t>WebSocket lifecycle, message send/receive, react-markdown rendering</w:t>
            </w:r>
          </w:p>
        </w:tc>
      </w:tr>
      <w:tr w:rsidR="00BF65FE" w14:paraId="359A0331" w14:textId="77777777">
        <w:tc>
          <w:tcPr>
            <w:tcW w:w="2592" w:type="dxa"/>
            <w:gridSpan w:val="4"/>
          </w:tcPr>
          <w:p w14:paraId="4F11AB02" w14:textId="77777777" w:rsidR="00BF65FE" w:rsidRDefault="00000000">
            <w:proofErr w:type="spellStart"/>
            <w:r>
              <w:rPr>
                <w:rFonts w:ascii="Calibri" w:hAnsi="Calibri"/>
                <w:sz w:val="20"/>
              </w:rPr>
              <w:t>CreditGauge</w:t>
            </w:r>
            <w:proofErr w:type="spellEnd"/>
          </w:p>
        </w:tc>
        <w:tc>
          <w:tcPr>
            <w:tcW w:w="2880" w:type="dxa"/>
            <w:gridSpan w:val="6"/>
          </w:tcPr>
          <w:p w14:paraId="73DA469D" w14:textId="77777777" w:rsidR="00BF65FE" w:rsidRDefault="00000000">
            <w:proofErr w:type="spellStart"/>
            <w:r>
              <w:rPr>
                <w:rFonts w:ascii="Calibri" w:hAnsi="Calibri"/>
                <w:sz w:val="20"/>
              </w:rPr>
              <w:t>CreditGauge.jsx</w:t>
            </w:r>
            <w:proofErr w:type="spellEnd"/>
          </w:p>
        </w:tc>
        <w:tc>
          <w:tcPr>
            <w:tcW w:w="4320" w:type="dxa"/>
            <w:gridSpan w:val="5"/>
          </w:tcPr>
          <w:p w14:paraId="17D3DB8A" w14:textId="77777777" w:rsidR="00BF65FE" w:rsidRDefault="00000000">
            <w:r>
              <w:rPr>
                <w:rFonts w:ascii="Calibri" w:hAnsi="Calibri"/>
                <w:sz w:val="20"/>
              </w:rPr>
              <w:t>Animated SVG circular gauge showing credit score 300–900</w:t>
            </w:r>
          </w:p>
        </w:tc>
      </w:tr>
      <w:tr w:rsidR="00BF65FE" w14:paraId="40240584" w14:textId="77777777">
        <w:tc>
          <w:tcPr>
            <w:tcW w:w="2592" w:type="dxa"/>
            <w:gridSpan w:val="4"/>
          </w:tcPr>
          <w:p w14:paraId="70794245" w14:textId="77777777" w:rsidR="00BF65FE" w:rsidRDefault="00000000">
            <w:proofErr w:type="spellStart"/>
            <w:r>
              <w:rPr>
                <w:rFonts w:ascii="Calibri" w:hAnsi="Calibri"/>
                <w:sz w:val="20"/>
              </w:rPr>
              <w:t>EMICalculator</w:t>
            </w:r>
            <w:proofErr w:type="spellEnd"/>
          </w:p>
        </w:tc>
        <w:tc>
          <w:tcPr>
            <w:tcW w:w="2880" w:type="dxa"/>
            <w:gridSpan w:val="6"/>
          </w:tcPr>
          <w:p w14:paraId="76F0383D" w14:textId="77777777" w:rsidR="00BF65FE" w:rsidRDefault="00000000">
            <w:proofErr w:type="spellStart"/>
            <w:r>
              <w:rPr>
                <w:rFonts w:ascii="Calibri" w:hAnsi="Calibri"/>
                <w:sz w:val="20"/>
              </w:rPr>
              <w:t>EMICalculator.jsx</w:t>
            </w:r>
            <w:proofErr w:type="spellEnd"/>
          </w:p>
        </w:tc>
        <w:tc>
          <w:tcPr>
            <w:tcW w:w="4320" w:type="dxa"/>
            <w:gridSpan w:val="5"/>
          </w:tcPr>
          <w:p w14:paraId="78AA8101" w14:textId="77777777" w:rsidR="00BF65FE" w:rsidRDefault="00000000">
            <w:r>
              <w:rPr>
                <w:rFonts w:ascii="Calibri" w:hAnsi="Calibri"/>
                <w:sz w:val="20"/>
              </w:rPr>
              <w:t>Interactive standalone EMI calculator (calls backend API)</w:t>
            </w:r>
          </w:p>
        </w:tc>
      </w:tr>
      <w:tr w:rsidR="00BF65FE" w14:paraId="7D6CBEF2" w14:textId="77777777">
        <w:tc>
          <w:tcPr>
            <w:tcW w:w="2592" w:type="dxa"/>
            <w:gridSpan w:val="4"/>
          </w:tcPr>
          <w:p w14:paraId="40F4600F" w14:textId="77777777" w:rsidR="00BF65FE" w:rsidRDefault="00000000">
            <w:proofErr w:type="spellStart"/>
            <w:r>
              <w:rPr>
                <w:rFonts w:ascii="Calibri" w:hAnsi="Calibri"/>
                <w:sz w:val="20"/>
              </w:rPr>
              <w:t>DocumentUpload</w:t>
            </w:r>
            <w:proofErr w:type="spellEnd"/>
          </w:p>
        </w:tc>
        <w:tc>
          <w:tcPr>
            <w:tcW w:w="2880" w:type="dxa"/>
            <w:gridSpan w:val="6"/>
          </w:tcPr>
          <w:p w14:paraId="7A1607BF" w14:textId="77777777" w:rsidR="00BF65FE" w:rsidRDefault="00000000">
            <w:proofErr w:type="spellStart"/>
            <w:r>
              <w:rPr>
                <w:rFonts w:ascii="Calibri" w:hAnsi="Calibri"/>
                <w:sz w:val="20"/>
              </w:rPr>
              <w:t>DocumentUpload.jsx</w:t>
            </w:r>
            <w:proofErr w:type="spellEnd"/>
          </w:p>
        </w:tc>
        <w:tc>
          <w:tcPr>
            <w:tcW w:w="4320" w:type="dxa"/>
            <w:gridSpan w:val="5"/>
          </w:tcPr>
          <w:p w14:paraId="3A342498" w14:textId="77777777" w:rsidR="00BF65FE" w:rsidRDefault="00000000">
            <w:r>
              <w:rPr>
                <w:rFonts w:ascii="Calibri" w:hAnsi="Calibri"/>
                <w:sz w:val="20"/>
              </w:rPr>
              <w:t>Drag-and-drop document uploader that auto-extracts profile fields</w:t>
            </w:r>
          </w:p>
        </w:tc>
      </w:tr>
      <w:tr w:rsidR="00BF65FE" w14:paraId="4D93347F" w14:textId="77777777">
        <w:tc>
          <w:tcPr>
            <w:tcW w:w="2592" w:type="dxa"/>
            <w:gridSpan w:val="4"/>
            <w:shd w:val="clear" w:color="auto" w:fill="1F497D"/>
          </w:tcPr>
          <w:p w14:paraId="1B7D85C8" w14:textId="77777777" w:rsidR="00BF65FE" w:rsidRDefault="00000000">
            <w:r>
              <w:rPr>
                <w:rFonts w:ascii="Calibri" w:hAnsi="Calibri"/>
                <w:b/>
                <w:color w:val="FFFFFF"/>
                <w:sz w:val="20"/>
              </w:rPr>
              <w:t>Token</w:t>
            </w:r>
          </w:p>
        </w:tc>
        <w:tc>
          <w:tcPr>
            <w:tcW w:w="3168" w:type="dxa"/>
            <w:gridSpan w:val="7"/>
            <w:shd w:val="clear" w:color="auto" w:fill="1F497D"/>
          </w:tcPr>
          <w:p w14:paraId="39820826" w14:textId="77777777" w:rsidR="00BF65FE" w:rsidRDefault="00000000">
            <w:r>
              <w:rPr>
                <w:rFonts w:ascii="Calibri" w:hAnsi="Calibri"/>
                <w:b/>
                <w:color w:val="FFFFFF"/>
                <w:sz w:val="20"/>
              </w:rPr>
              <w:t>Value</w:t>
            </w:r>
          </w:p>
        </w:tc>
        <w:tc>
          <w:tcPr>
            <w:tcW w:w="4032" w:type="dxa"/>
            <w:gridSpan w:val="4"/>
            <w:shd w:val="clear" w:color="auto" w:fill="1F497D"/>
          </w:tcPr>
          <w:p w14:paraId="4C7F6003" w14:textId="77777777" w:rsidR="00BF65FE" w:rsidRDefault="00000000">
            <w:r>
              <w:rPr>
                <w:rFonts w:ascii="Calibri" w:hAnsi="Calibri"/>
                <w:b/>
                <w:color w:val="FFFFFF"/>
                <w:sz w:val="20"/>
              </w:rPr>
              <w:t>Usage</w:t>
            </w:r>
          </w:p>
        </w:tc>
      </w:tr>
      <w:tr w:rsidR="00BF65FE" w14:paraId="2EC4B746" w14:textId="77777777">
        <w:tc>
          <w:tcPr>
            <w:tcW w:w="2592" w:type="dxa"/>
            <w:gridSpan w:val="4"/>
          </w:tcPr>
          <w:p w14:paraId="2351CB13" w14:textId="77777777" w:rsidR="00BF65FE" w:rsidRDefault="00000000">
            <w:r>
              <w:rPr>
                <w:rFonts w:ascii="Calibri" w:hAnsi="Calibri"/>
                <w:sz w:val="20"/>
              </w:rPr>
              <w:t>--primary</w:t>
            </w:r>
          </w:p>
        </w:tc>
        <w:tc>
          <w:tcPr>
            <w:tcW w:w="3168" w:type="dxa"/>
            <w:gridSpan w:val="7"/>
          </w:tcPr>
          <w:p w14:paraId="13E850B3" w14:textId="77777777" w:rsidR="00BF65FE" w:rsidRDefault="00000000">
            <w:r>
              <w:rPr>
                <w:rFonts w:ascii="Calibri" w:hAnsi="Calibri"/>
                <w:sz w:val="20"/>
              </w:rPr>
              <w:t>#6366f1 (Indigo)</w:t>
            </w:r>
          </w:p>
        </w:tc>
        <w:tc>
          <w:tcPr>
            <w:tcW w:w="4032" w:type="dxa"/>
            <w:gridSpan w:val="4"/>
          </w:tcPr>
          <w:p w14:paraId="526CB0BA" w14:textId="77777777" w:rsidR="00BF65FE" w:rsidRDefault="00000000">
            <w:r>
              <w:rPr>
                <w:rFonts w:ascii="Calibri" w:hAnsi="Calibri"/>
                <w:sz w:val="20"/>
              </w:rPr>
              <w:t>Buttons, active states, highlights</w:t>
            </w:r>
          </w:p>
        </w:tc>
      </w:tr>
      <w:tr w:rsidR="00BF65FE" w14:paraId="72E77FAF" w14:textId="77777777">
        <w:tc>
          <w:tcPr>
            <w:tcW w:w="2592" w:type="dxa"/>
            <w:gridSpan w:val="4"/>
          </w:tcPr>
          <w:p w14:paraId="4BB7BAE4" w14:textId="77777777" w:rsidR="00BF65FE" w:rsidRDefault="00000000">
            <w:r>
              <w:rPr>
                <w:rFonts w:ascii="Calibri" w:hAnsi="Calibri"/>
                <w:sz w:val="20"/>
              </w:rPr>
              <w:t>--surface</w:t>
            </w:r>
          </w:p>
        </w:tc>
        <w:tc>
          <w:tcPr>
            <w:tcW w:w="3168" w:type="dxa"/>
            <w:gridSpan w:val="7"/>
          </w:tcPr>
          <w:p w14:paraId="62899B16" w14:textId="77777777" w:rsidR="00BF65FE" w:rsidRDefault="00000000">
            <w:proofErr w:type="spellStart"/>
            <w:r>
              <w:rPr>
                <w:rFonts w:ascii="Calibri" w:hAnsi="Calibri"/>
                <w:sz w:val="20"/>
              </w:rPr>
              <w:t>rgba</w:t>
            </w:r>
            <w:proofErr w:type="spellEnd"/>
            <w:r>
              <w:rPr>
                <w:rFonts w:ascii="Calibri" w:hAnsi="Calibri"/>
                <w:sz w:val="20"/>
              </w:rPr>
              <w:t>(15,15,35,0.95)</w:t>
            </w:r>
          </w:p>
        </w:tc>
        <w:tc>
          <w:tcPr>
            <w:tcW w:w="4032" w:type="dxa"/>
            <w:gridSpan w:val="4"/>
          </w:tcPr>
          <w:p w14:paraId="540F8829" w14:textId="77777777" w:rsidR="00BF65FE" w:rsidRDefault="00000000">
            <w:r>
              <w:rPr>
                <w:rFonts w:ascii="Calibri" w:hAnsi="Calibri"/>
                <w:sz w:val="20"/>
              </w:rPr>
              <w:t>Main background panels</w:t>
            </w:r>
          </w:p>
        </w:tc>
      </w:tr>
      <w:tr w:rsidR="00BF65FE" w14:paraId="6C9361F2" w14:textId="77777777">
        <w:tc>
          <w:tcPr>
            <w:tcW w:w="2592" w:type="dxa"/>
            <w:gridSpan w:val="4"/>
          </w:tcPr>
          <w:p w14:paraId="361A40E7" w14:textId="77777777" w:rsidR="00BF65FE" w:rsidRDefault="00000000">
            <w:r>
              <w:rPr>
                <w:rFonts w:ascii="Calibri" w:hAnsi="Calibri"/>
                <w:sz w:val="20"/>
              </w:rPr>
              <w:t>--surface-2</w:t>
            </w:r>
          </w:p>
        </w:tc>
        <w:tc>
          <w:tcPr>
            <w:tcW w:w="3168" w:type="dxa"/>
            <w:gridSpan w:val="7"/>
          </w:tcPr>
          <w:p w14:paraId="2838C027" w14:textId="77777777" w:rsidR="00BF65FE" w:rsidRDefault="00000000">
            <w:proofErr w:type="spellStart"/>
            <w:r>
              <w:rPr>
                <w:rFonts w:ascii="Calibri" w:hAnsi="Calibri"/>
                <w:sz w:val="20"/>
              </w:rPr>
              <w:t>rgba</w:t>
            </w:r>
            <w:proofErr w:type="spellEnd"/>
            <w:r>
              <w:rPr>
                <w:rFonts w:ascii="Calibri" w:hAnsi="Calibri"/>
                <w:sz w:val="20"/>
              </w:rPr>
              <w:t>(20,20,45,0.98)</w:t>
            </w:r>
          </w:p>
        </w:tc>
        <w:tc>
          <w:tcPr>
            <w:tcW w:w="4032" w:type="dxa"/>
            <w:gridSpan w:val="4"/>
          </w:tcPr>
          <w:p w14:paraId="243050AA" w14:textId="77777777" w:rsidR="00BF65FE" w:rsidRDefault="00000000">
            <w:r>
              <w:rPr>
                <w:rFonts w:ascii="Calibri" w:hAnsi="Calibri"/>
                <w:sz w:val="20"/>
              </w:rPr>
              <w:t>Cards, modals</w:t>
            </w:r>
          </w:p>
        </w:tc>
      </w:tr>
      <w:tr w:rsidR="00BF65FE" w14:paraId="178B8B5D" w14:textId="77777777">
        <w:tc>
          <w:tcPr>
            <w:tcW w:w="2592" w:type="dxa"/>
            <w:gridSpan w:val="4"/>
          </w:tcPr>
          <w:p w14:paraId="6D217919" w14:textId="77777777" w:rsidR="00BF65FE" w:rsidRDefault="00000000">
            <w:r>
              <w:rPr>
                <w:rFonts w:ascii="Calibri" w:hAnsi="Calibri"/>
                <w:sz w:val="20"/>
              </w:rPr>
              <w:t>--danger</w:t>
            </w:r>
          </w:p>
        </w:tc>
        <w:tc>
          <w:tcPr>
            <w:tcW w:w="3168" w:type="dxa"/>
            <w:gridSpan w:val="7"/>
          </w:tcPr>
          <w:p w14:paraId="382F9B69" w14:textId="77777777" w:rsidR="00BF65FE" w:rsidRDefault="00000000">
            <w:r>
              <w:rPr>
                <w:rFonts w:ascii="Calibri" w:hAnsi="Calibri"/>
                <w:sz w:val="20"/>
              </w:rPr>
              <w:t>#dc2626 (Red)</w:t>
            </w:r>
          </w:p>
        </w:tc>
        <w:tc>
          <w:tcPr>
            <w:tcW w:w="4032" w:type="dxa"/>
            <w:gridSpan w:val="4"/>
          </w:tcPr>
          <w:p w14:paraId="1569D135" w14:textId="77777777" w:rsidR="00BF65FE" w:rsidRDefault="00000000">
            <w:r>
              <w:rPr>
                <w:rFonts w:ascii="Calibri" w:hAnsi="Calibri"/>
                <w:sz w:val="20"/>
              </w:rPr>
              <w:t>Delete buttons, error states</w:t>
            </w:r>
          </w:p>
        </w:tc>
      </w:tr>
      <w:tr w:rsidR="00BF65FE" w14:paraId="6A610300" w14:textId="77777777">
        <w:tc>
          <w:tcPr>
            <w:tcW w:w="2592" w:type="dxa"/>
            <w:gridSpan w:val="4"/>
          </w:tcPr>
          <w:p w14:paraId="5F6E2F99" w14:textId="77777777" w:rsidR="00BF65FE" w:rsidRDefault="00000000">
            <w:r>
              <w:rPr>
                <w:rFonts w:ascii="Calibri" w:hAnsi="Calibri"/>
                <w:sz w:val="20"/>
              </w:rPr>
              <w:t>--success</w:t>
            </w:r>
          </w:p>
        </w:tc>
        <w:tc>
          <w:tcPr>
            <w:tcW w:w="3168" w:type="dxa"/>
            <w:gridSpan w:val="7"/>
          </w:tcPr>
          <w:p w14:paraId="2124DEFE" w14:textId="77777777" w:rsidR="00BF65FE" w:rsidRDefault="00000000">
            <w:r>
              <w:rPr>
                <w:rFonts w:ascii="Calibri" w:hAnsi="Calibri"/>
                <w:sz w:val="20"/>
              </w:rPr>
              <w:t>#22c55e (Green)</w:t>
            </w:r>
          </w:p>
        </w:tc>
        <w:tc>
          <w:tcPr>
            <w:tcW w:w="4032" w:type="dxa"/>
            <w:gridSpan w:val="4"/>
          </w:tcPr>
          <w:p w14:paraId="1E8B8B05" w14:textId="77777777" w:rsidR="00BF65FE" w:rsidRDefault="00000000">
            <w:r>
              <w:rPr>
                <w:rFonts w:ascii="Calibri" w:hAnsi="Calibri"/>
                <w:sz w:val="20"/>
              </w:rPr>
              <w:t>Eligible indicators, success messages</w:t>
            </w:r>
          </w:p>
        </w:tc>
      </w:tr>
      <w:tr w:rsidR="00BF65FE" w14:paraId="37F1E637" w14:textId="77777777">
        <w:tc>
          <w:tcPr>
            <w:tcW w:w="2592" w:type="dxa"/>
            <w:gridSpan w:val="4"/>
          </w:tcPr>
          <w:p w14:paraId="26BCFC15" w14:textId="77777777" w:rsidR="00BF65FE" w:rsidRDefault="00000000">
            <w:r>
              <w:rPr>
                <w:rFonts w:ascii="Calibri" w:hAnsi="Calibri"/>
                <w:sz w:val="20"/>
              </w:rPr>
              <w:t>--border</w:t>
            </w:r>
          </w:p>
        </w:tc>
        <w:tc>
          <w:tcPr>
            <w:tcW w:w="3168" w:type="dxa"/>
            <w:gridSpan w:val="7"/>
          </w:tcPr>
          <w:p w14:paraId="3B1F6661" w14:textId="77777777" w:rsidR="00BF65FE" w:rsidRDefault="00000000">
            <w:proofErr w:type="spellStart"/>
            <w:r>
              <w:rPr>
                <w:rFonts w:ascii="Calibri" w:hAnsi="Calibri"/>
                <w:sz w:val="20"/>
              </w:rPr>
              <w:t>rgba</w:t>
            </w:r>
            <w:proofErr w:type="spellEnd"/>
            <w:r>
              <w:rPr>
                <w:rFonts w:ascii="Calibri" w:hAnsi="Calibri"/>
                <w:sz w:val="20"/>
              </w:rPr>
              <w:t>(255,255,255,0.1)</w:t>
            </w:r>
          </w:p>
        </w:tc>
        <w:tc>
          <w:tcPr>
            <w:tcW w:w="4032" w:type="dxa"/>
            <w:gridSpan w:val="4"/>
          </w:tcPr>
          <w:p w14:paraId="3EA76C48" w14:textId="77777777" w:rsidR="00BF65FE" w:rsidRDefault="00000000">
            <w:r>
              <w:rPr>
                <w:rFonts w:ascii="Calibri" w:hAnsi="Calibri"/>
                <w:sz w:val="20"/>
              </w:rPr>
              <w:t>Subtle separators</w:t>
            </w:r>
          </w:p>
        </w:tc>
      </w:tr>
      <w:tr w:rsidR="00BF65FE" w14:paraId="2B719A82" w14:textId="77777777">
        <w:tc>
          <w:tcPr>
            <w:tcW w:w="2592" w:type="dxa"/>
            <w:gridSpan w:val="4"/>
          </w:tcPr>
          <w:p w14:paraId="5619A093" w14:textId="77777777" w:rsidR="00BF65FE" w:rsidRDefault="00000000">
            <w:r>
              <w:rPr>
                <w:rFonts w:ascii="Calibri" w:hAnsi="Calibri"/>
                <w:sz w:val="20"/>
              </w:rPr>
              <w:t>--text-muted</w:t>
            </w:r>
          </w:p>
        </w:tc>
        <w:tc>
          <w:tcPr>
            <w:tcW w:w="3168" w:type="dxa"/>
            <w:gridSpan w:val="7"/>
          </w:tcPr>
          <w:p w14:paraId="30320404" w14:textId="77777777" w:rsidR="00BF65FE" w:rsidRDefault="00000000">
            <w:proofErr w:type="spellStart"/>
            <w:r>
              <w:rPr>
                <w:rFonts w:ascii="Calibri" w:hAnsi="Calibri"/>
                <w:sz w:val="20"/>
              </w:rPr>
              <w:t>rgba</w:t>
            </w:r>
            <w:proofErr w:type="spellEnd"/>
            <w:r>
              <w:rPr>
                <w:rFonts w:ascii="Calibri" w:hAnsi="Calibri"/>
                <w:sz w:val="20"/>
              </w:rPr>
              <w:t>(255,255,255,0.5)</w:t>
            </w:r>
          </w:p>
        </w:tc>
        <w:tc>
          <w:tcPr>
            <w:tcW w:w="4032" w:type="dxa"/>
            <w:gridSpan w:val="4"/>
          </w:tcPr>
          <w:p w14:paraId="09D0D46A" w14:textId="77777777" w:rsidR="00BF65FE" w:rsidRDefault="00000000">
            <w:r>
              <w:rPr>
                <w:rFonts w:ascii="Calibri" w:hAnsi="Calibri"/>
                <w:sz w:val="20"/>
              </w:rPr>
              <w:t>Secondary text, timestamps</w:t>
            </w:r>
          </w:p>
        </w:tc>
      </w:tr>
      <w:tr w:rsidR="00BF65FE" w14:paraId="16749CA6" w14:textId="77777777">
        <w:tc>
          <w:tcPr>
            <w:tcW w:w="576" w:type="dxa"/>
            <w:shd w:val="clear" w:color="auto" w:fill="1F497D"/>
          </w:tcPr>
          <w:p w14:paraId="10DC3637" w14:textId="77777777" w:rsidR="00BF65FE" w:rsidRDefault="00000000">
            <w:r>
              <w:rPr>
                <w:rFonts w:ascii="Calibri" w:hAnsi="Calibri"/>
                <w:b/>
                <w:color w:val="FFFFFF"/>
                <w:sz w:val="19"/>
              </w:rPr>
              <w:t>Step</w:t>
            </w:r>
          </w:p>
        </w:tc>
        <w:tc>
          <w:tcPr>
            <w:tcW w:w="2016" w:type="dxa"/>
            <w:gridSpan w:val="3"/>
            <w:shd w:val="clear" w:color="auto" w:fill="1F497D"/>
          </w:tcPr>
          <w:p w14:paraId="6B1893CD" w14:textId="77777777" w:rsidR="00BF65FE" w:rsidRDefault="00000000">
            <w:r>
              <w:rPr>
                <w:rFonts w:ascii="Calibri" w:hAnsi="Calibri"/>
                <w:b/>
                <w:color w:val="FFFFFF"/>
                <w:sz w:val="19"/>
              </w:rPr>
              <w:t>Component</w:t>
            </w:r>
          </w:p>
        </w:tc>
        <w:tc>
          <w:tcPr>
            <w:tcW w:w="2736" w:type="dxa"/>
            <w:gridSpan w:val="5"/>
            <w:shd w:val="clear" w:color="auto" w:fill="1F497D"/>
          </w:tcPr>
          <w:p w14:paraId="28EB05AD" w14:textId="77777777" w:rsidR="00BF65FE" w:rsidRDefault="00000000">
            <w:r>
              <w:rPr>
                <w:rFonts w:ascii="Calibri" w:hAnsi="Calibri"/>
                <w:b/>
                <w:color w:val="FFFFFF"/>
                <w:sz w:val="19"/>
              </w:rPr>
              <w:t>File</w:t>
            </w:r>
          </w:p>
        </w:tc>
        <w:tc>
          <w:tcPr>
            <w:tcW w:w="4464" w:type="dxa"/>
            <w:gridSpan w:val="6"/>
            <w:shd w:val="clear" w:color="auto" w:fill="1F497D"/>
          </w:tcPr>
          <w:p w14:paraId="5B458E65" w14:textId="77777777" w:rsidR="00BF65FE" w:rsidRDefault="00000000">
            <w:r>
              <w:rPr>
                <w:rFonts w:ascii="Calibri" w:hAnsi="Calibri"/>
                <w:b/>
                <w:color w:val="FFFFFF"/>
                <w:sz w:val="19"/>
              </w:rPr>
              <w:t>What Happens</w:t>
            </w:r>
          </w:p>
        </w:tc>
      </w:tr>
      <w:tr w:rsidR="00BF65FE" w14:paraId="1140C549" w14:textId="77777777">
        <w:tc>
          <w:tcPr>
            <w:tcW w:w="576" w:type="dxa"/>
          </w:tcPr>
          <w:p w14:paraId="12AA4B9F" w14:textId="77777777" w:rsidR="00BF65FE" w:rsidRDefault="00000000">
            <w:r>
              <w:rPr>
                <w:rFonts w:ascii="Calibri" w:hAnsi="Calibri"/>
                <w:sz w:val="18"/>
              </w:rPr>
              <w:t>1</w:t>
            </w:r>
          </w:p>
        </w:tc>
        <w:tc>
          <w:tcPr>
            <w:tcW w:w="2016" w:type="dxa"/>
            <w:gridSpan w:val="3"/>
          </w:tcPr>
          <w:p w14:paraId="2A23D8E5" w14:textId="77777777" w:rsidR="00BF65FE" w:rsidRDefault="00000000">
            <w:r>
              <w:rPr>
                <w:rFonts w:ascii="Calibri" w:hAnsi="Calibri"/>
                <w:sz w:val="18"/>
              </w:rPr>
              <w:t>WS Receive</w:t>
            </w:r>
          </w:p>
        </w:tc>
        <w:tc>
          <w:tcPr>
            <w:tcW w:w="2736" w:type="dxa"/>
            <w:gridSpan w:val="5"/>
          </w:tcPr>
          <w:p w14:paraId="3C44A3A1" w14:textId="77777777" w:rsidR="00BF65FE" w:rsidRDefault="00000000">
            <w:r>
              <w:rPr>
                <w:rFonts w:ascii="Calibri" w:hAnsi="Calibri"/>
                <w:sz w:val="18"/>
              </w:rPr>
              <w:t>chat_router.py</w:t>
            </w:r>
          </w:p>
        </w:tc>
        <w:tc>
          <w:tcPr>
            <w:tcW w:w="4464" w:type="dxa"/>
            <w:gridSpan w:val="6"/>
          </w:tcPr>
          <w:p w14:paraId="30463A8B" w14:textId="77777777" w:rsidR="00BF65FE" w:rsidRDefault="00000000">
            <w:r>
              <w:rPr>
                <w:rFonts w:ascii="Calibri" w:hAnsi="Calibri"/>
                <w:sz w:val="18"/>
              </w:rPr>
              <w:t>WebSocket receives JSON: {</w:t>
            </w:r>
            <w:r>
              <w:rPr>
                <w:rFonts w:ascii="Calibri" w:hAnsi="Calibri"/>
                <w:sz w:val="18"/>
              </w:rPr>
              <w:t xml:space="preserve">message, token, </w:t>
            </w:r>
            <w:proofErr w:type="spellStart"/>
            <w:r>
              <w:rPr>
                <w:rFonts w:ascii="Calibri" w:hAnsi="Calibri"/>
                <w:sz w:val="18"/>
              </w:rPr>
              <w:t>session_id</w:t>
            </w:r>
            <w:proofErr w:type="spellEnd"/>
            <w:r>
              <w:rPr>
                <w:rFonts w:ascii="Calibri" w:hAnsi="Calibri"/>
                <w:sz w:val="18"/>
              </w:rPr>
              <w:t>}</w:t>
            </w:r>
          </w:p>
        </w:tc>
      </w:tr>
      <w:tr w:rsidR="00BF65FE" w14:paraId="0CA4D657" w14:textId="77777777">
        <w:tc>
          <w:tcPr>
            <w:tcW w:w="576" w:type="dxa"/>
            <w:shd w:val="clear" w:color="auto" w:fill="EEF2FF"/>
          </w:tcPr>
          <w:p w14:paraId="7CDD2C60" w14:textId="77777777" w:rsidR="00BF65FE" w:rsidRDefault="00000000">
            <w:r>
              <w:rPr>
                <w:rFonts w:ascii="Calibri" w:hAnsi="Calibri"/>
                <w:sz w:val="18"/>
              </w:rPr>
              <w:t>2</w:t>
            </w:r>
          </w:p>
        </w:tc>
        <w:tc>
          <w:tcPr>
            <w:tcW w:w="2016" w:type="dxa"/>
            <w:gridSpan w:val="3"/>
            <w:shd w:val="clear" w:color="auto" w:fill="EEF2FF"/>
          </w:tcPr>
          <w:p w14:paraId="4BFC5B2E" w14:textId="77777777" w:rsidR="00BF65FE" w:rsidRDefault="00000000">
            <w:r>
              <w:rPr>
                <w:rFonts w:ascii="Calibri" w:hAnsi="Calibri"/>
                <w:sz w:val="18"/>
              </w:rPr>
              <w:t>JWT Validate</w:t>
            </w:r>
          </w:p>
        </w:tc>
        <w:tc>
          <w:tcPr>
            <w:tcW w:w="2736" w:type="dxa"/>
            <w:gridSpan w:val="5"/>
            <w:shd w:val="clear" w:color="auto" w:fill="EEF2FF"/>
          </w:tcPr>
          <w:p w14:paraId="2B42DABD" w14:textId="77777777" w:rsidR="00BF65FE" w:rsidRDefault="00000000">
            <w:r>
              <w:rPr>
                <w:rFonts w:ascii="Calibri" w:hAnsi="Calibri"/>
                <w:sz w:val="18"/>
              </w:rPr>
              <w:t>auth/jwt_handler.py</w:t>
            </w:r>
          </w:p>
        </w:tc>
        <w:tc>
          <w:tcPr>
            <w:tcW w:w="4464" w:type="dxa"/>
            <w:gridSpan w:val="6"/>
            <w:shd w:val="clear" w:color="auto" w:fill="EEF2FF"/>
          </w:tcPr>
          <w:p w14:paraId="3ECE5522" w14:textId="77777777" w:rsidR="00BF65FE" w:rsidRDefault="00000000">
            <w:r>
              <w:rPr>
                <w:rFonts w:ascii="Calibri" w:hAnsi="Calibri"/>
                <w:sz w:val="18"/>
              </w:rPr>
              <w:t xml:space="preserve">Token decoded → </w:t>
            </w:r>
            <w:proofErr w:type="spellStart"/>
            <w:r>
              <w:rPr>
                <w:rFonts w:ascii="Calibri" w:hAnsi="Calibri"/>
                <w:sz w:val="18"/>
              </w:rPr>
              <w:t>user_id</w:t>
            </w:r>
            <w:proofErr w:type="spellEnd"/>
            <w:r>
              <w:rPr>
                <w:rFonts w:ascii="Calibri" w:hAnsi="Calibri"/>
                <w:sz w:val="18"/>
              </w:rPr>
              <w:t xml:space="preserve"> = 111e5e6f-...</w:t>
            </w:r>
          </w:p>
        </w:tc>
      </w:tr>
      <w:tr w:rsidR="00BF65FE" w14:paraId="7A206F6F" w14:textId="77777777">
        <w:tc>
          <w:tcPr>
            <w:tcW w:w="576" w:type="dxa"/>
          </w:tcPr>
          <w:p w14:paraId="2ABF8B0B" w14:textId="77777777" w:rsidR="00BF65FE" w:rsidRDefault="00000000">
            <w:r>
              <w:rPr>
                <w:rFonts w:ascii="Calibri" w:hAnsi="Calibri"/>
                <w:sz w:val="18"/>
              </w:rPr>
              <w:t>3</w:t>
            </w:r>
          </w:p>
        </w:tc>
        <w:tc>
          <w:tcPr>
            <w:tcW w:w="2016" w:type="dxa"/>
            <w:gridSpan w:val="3"/>
          </w:tcPr>
          <w:p w14:paraId="1145EAC2" w14:textId="77777777" w:rsidR="00BF65FE" w:rsidRDefault="00000000">
            <w:r>
              <w:rPr>
                <w:rFonts w:ascii="Calibri" w:hAnsi="Calibri"/>
                <w:sz w:val="18"/>
              </w:rPr>
              <w:t>Profile Fetch</w:t>
            </w:r>
          </w:p>
        </w:tc>
        <w:tc>
          <w:tcPr>
            <w:tcW w:w="2736" w:type="dxa"/>
            <w:gridSpan w:val="5"/>
          </w:tcPr>
          <w:p w14:paraId="424BCC13" w14:textId="77777777" w:rsidR="00BF65FE" w:rsidRDefault="00000000">
            <w:r>
              <w:rPr>
                <w:rFonts w:ascii="Calibri" w:hAnsi="Calibri"/>
                <w:sz w:val="18"/>
              </w:rPr>
              <w:t>auth/service.py</w:t>
            </w:r>
          </w:p>
        </w:tc>
        <w:tc>
          <w:tcPr>
            <w:tcW w:w="4464" w:type="dxa"/>
            <w:gridSpan w:val="6"/>
          </w:tcPr>
          <w:p w14:paraId="70E0C632" w14:textId="77777777" w:rsidR="00BF65FE" w:rsidRDefault="00000000">
            <w:proofErr w:type="spellStart"/>
            <w:r>
              <w:rPr>
                <w:rFonts w:ascii="Calibri" w:hAnsi="Calibri"/>
                <w:sz w:val="18"/>
              </w:rPr>
              <w:t>ChromaDB</w:t>
            </w:r>
            <w:proofErr w:type="spellEnd"/>
            <w:r>
              <w:rPr>
                <w:rFonts w:ascii="Calibri" w:hAnsi="Calibri"/>
                <w:sz w:val="18"/>
              </w:rPr>
              <w:t xml:space="preserve"> query → full financial profile returned</w:t>
            </w:r>
          </w:p>
        </w:tc>
      </w:tr>
      <w:tr w:rsidR="00BF65FE" w14:paraId="5E866E65" w14:textId="77777777">
        <w:tc>
          <w:tcPr>
            <w:tcW w:w="576" w:type="dxa"/>
            <w:shd w:val="clear" w:color="auto" w:fill="EEF2FF"/>
          </w:tcPr>
          <w:p w14:paraId="495FFE85" w14:textId="77777777" w:rsidR="00BF65FE" w:rsidRDefault="00000000">
            <w:r>
              <w:rPr>
                <w:rFonts w:ascii="Calibri" w:hAnsi="Calibri"/>
                <w:sz w:val="18"/>
              </w:rPr>
              <w:t>4</w:t>
            </w:r>
          </w:p>
        </w:tc>
        <w:tc>
          <w:tcPr>
            <w:tcW w:w="2016" w:type="dxa"/>
            <w:gridSpan w:val="3"/>
            <w:shd w:val="clear" w:color="auto" w:fill="EEF2FF"/>
          </w:tcPr>
          <w:p w14:paraId="02B3FE46" w14:textId="77777777" w:rsidR="00BF65FE" w:rsidRDefault="00000000">
            <w:r>
              <w:rPr>
                <w:rFonts w:ascii="Calibri" w:hAnsi="Calibri"/>
                <w:sz w:val="18"/>
              </w:rPr>
              <w:t>Graph Start</w:t>
            </w:r>
          </w:p>
        </w:tc>
        <w:tc>
          <w:tcPr>
            <w:tcW w:w="2736" w:type="dxa"/>
            <w:gridSpan w:val="5"/>
            <w:shd w:val="clear" w:color="auto" w:fill="EEF2FF"/>
          </w:tcPr>
          <w:p w14:paraId="4E2E819F" w14:textId="77777777" w:rsidR="00BF65FE" w:rsidRDefault="00000000">
            <w:r>
              <w:rPr>
                <w:rFonts w:ascii="Calibri" w:hAnsi="Calibri"/>
                <w:sz w:val="18"/>
              </w:rPr>
              <w:t>orchestrator/graph.py</w:t>
            </w:r>
          </w:p>
        </w:tc>
        <w:tc>
          <w:tcPr>
            <w:tcW w:w="4464" w:type="dxa"/>
            <w:gridSpan w:val="6"/>
            <w:shd w:val="clear" w:color="auto" w:fill="EEF2FF"/>
          </w:tcPr>
          <w:p w14:paraId="692F8176" w14:textId="77777777" w:rsidR="00BF65FE" w:rsidRDefault="00000000">
            <w:proofErr w:type="spellStart"/>
            <w:r>
              <w:rPr>
                <w:rFonts w:ascii="Calibri" w:hAnsi="Calibri"/>
                <w:sz w:val="18"/>
              </w:rPr>
              <w:t>LangGraph.invoke</w:t>
            </w:r>
            <w:proofErr w:type="spellEnd"/>
            <w:r>
              <w:rPr>
                <w:rFonts w:ascii="Calibri" w:hAnsi="Calibri"/>
                <w:sz w:val="18"/>
              </w:rPr>
              <w:t>({</w:t>
            </w:r>
            <w:r>
              <w:rPr>
                <w:rFonts w:ascii="Calibri" w:hAnsi="Calibri"/>
                <w:sz w:val="18"/>
              </w:rPr>
              <w:t xml:space="preserve">messages, </w:t>
            </w:r>
            <w:proofErr w:type="spellStart"/>
            <w:r>
              <w:rPr>
                <w:rFonts w:ascii="Calibri" w:hAnsi="Calibri"/>
                <w:sz w:val="18"/>
              </w:rPr>
              <w:t>user_profile</w:t>
            </w:r>
            <w:proofErr w:type="spellEnd"/>
            <w:r>
              <w:rPr>
                <w:rFonts w:ascii="Calibri" w:hAnsi="Calibri"/>
                <w:sz w:val="18"/>
              </w:rPr>
              <w:t>, ...})</w:t>
            </w:r>
          </w:p>
        </w:tc>
      </w:tr>
      <w:tr w:rsidR="00BF65FE" w14:paraId="76D55ACA" w14:textId="77777777">
        <w:tc>
          <w:tcPr>
            <w:tcW w:w="576" w:type="dxa"/>
          </w:tcPr>
          <w:p w14:paraId="6646136C" w14:textId="77777777" w:rsidR="00BF65FE" w:rsidRDefault="00000000">
            <w:r>
              <w:rPr>
                <w:rFonts w:ascii="Calibri" w:hAnsi="Calibri"/>
                <w:sz w:val="18"/>
              </w:rPr>
              <w:t>5</w:t>
            </w:r>
          </w:p>
        </w:tc>
        <w:tc>
          <w:tcPr>
            <w:tcW w:w="2016" w:type="dxa"/>
            <w:gridSpan w:val="3"/>
          </w:tcPr>
          <w:p w14:paraId="2964044E" w14:textId="77777777" w:rsidR="00BF65FE" w:rsidRDefault="00000000">
            <w:r>
              <w:rPr>
                <w:rFonts w:ascii="Calibri" w:hAnsi="Calibri"/>
                <w:sz w:val="18"/>
              </w:rPr>
              <w:t>Intent Classify</w:t>
            </w:r>
          </w:p>
        </w:tc>
        <w:tc>
          <w:tcPr>
            <w:tcW w:w="2736" w:type="dxa"/>
            <w:gridSpan w:val="5"/>
          </w:tcPr>
          <w:p w14:paraId="7D05F7A7" w14:textId="77777777" w:rsidR="00BF65FE" w:rsidRDefault="00000000">
            <w:r>
              <w:rPr>
                <w:rFonts w:ascii="Calibri" w:hAnsi="Calibri"/>
                <w:sz w:val="18"/>
              </w:rPr>
              <w:t>orchestrator/intent_classifier.py</w:t>
            </w:r>
          </w:p>
        </w:tc>
        <w:tc>
          <w:tcPr>
            <w:tcW w:w="4464" w:type="dxa"/>
            <w:gridSpan w:val="6"/>
          </w:tcPr>
          <w:p w14:paraId="68FAC145" w14:textId="77777777" w:rsidR="00BF65FE" w:rsidRDefault="00000000">
            <w:proofErr w:type="spellStart"/>
            <w:r>
              <w:rPr>
                <w:rFonts w:ascii="Calibri" w:hAnsi="Calibri"/>
                <w:sz w:val="18"/>
              </w:rPr>
              <w:t>Groq</w:t>
            </w:r>
            <w:proofErr w:type="spellEnd"/>
            <w:r>
              <w:rPr>
                <w:rFonts w:ascii="Calibri" w:hAnsi="Calibri"/>
                <w:sz w:val="18"/>
              </w:rPr>
              <w:t xml:space="preserve"> LLaMa-3.1-8b → {intent: </w:t>
            </w:r>
            <w:proofErr w:type="spellStart"/>
            <w:r>
              <w:rPr>
                <w:rFonts w:ascii="Calibri" w:hAnsi="Calibri"/>
                <w:sz w:val="18"/>
              </w:rPr>
              <w:t>loan_inquiry</w:t>
            </w:r>
            <w:proofErr w:type="spellEnd"/>
            <w:r>
              <w:rPr>
                <w:rFonts w:ascii="Calibri" w:hAnsi="Calibri"/>
                <w:sz w:val="18"/>
              </w:rPr>
              <w:t xml:space="preserve">, amount: 5000000, type: </w:t>
            </w:r>
            <w:proofErr w:type="spellStart"/>
            <w:r>
              <w:rPr>
                <w:rFonts w:ascii="Calibri" w:hAnsi="Calibri"/>
                <w:sz w:val="18"/>
              </w:rPr>
              <w:t>home_loan</w:t>
            </w:r>
            <w:proofErr w:type="spellEnd"/>
            <w:r>
              <w:rPr>
                <w:rFonts w:ascii="Calibri" w:hAnsi="Calibri"/>
                <w:sz w:val="18"/>
              </w:rPr>
              <w:t>}</w:t>
            </w:r>
          </w:p>
        </w:tc>
      </w:tr>
      <w:tr w:rsidR="00BF65FE" w14:paraId="7B4F72FD" w14:textId="77777777">
        <w:tc>
          <w:tcPr>
            <w:tcW w:w="576" w:type="dxa"/>
            <w:shd w:val="clear" w:color="auto" w:fill="EEF2FF"/>
          </w:tcPr>
          <w:p w14:paraId="7208F8B5" w14:textId="77777777" w:rsidR="00BF65FE" w:rsidRDefault="00000000">
            <w:r>
              <w:rPr>
                <w:rFonts w:ascii="Calibri" w:hAnsi="Calibri"/>
                <w:sz w:val="18"/>
              </w:rPr>
              <w:t>6</w:t>
            </w:r>
          </w:p>
        </w:tc>
        <w:tc>
          <w:tcPr>
            <w:tcW w:w="2016" w:type="dxa"/>
            <w:gridSpan w:val="3"/>
            <w:shd w:val="clear" w:color="auto" w:fill="EEF2FF"/>
          </w:tcPr>
          <w:p w14:paraId="5D3A255F" w14:textId="77777777" w:rsidR="00BF65FE" w:rsidRDefault="00000000">
            <w:r>
              <w:rPr>
                <w:rFonts w:ascii="Calibri" w:hAnsi="Calibri"/>
                <w:sz w:val="18"/>
              </w:rPr>
              <w:t>Profile Check</w:t>
            </w:r>
          </w:p>
        </w:tc>
        <w:tc>
          <w:tcPr>
            <w:tcW w:w="2736" w:type="dxa"/>
            <w:gridSpan w:val="5"/>
            <w:shd w:val="clear" w:color="auto" w:fill="EEF2FF"/>
          </w:tcPr>
          <w:p w14:paraId="1AB8A3D3" w14:textId="77777777" w:rsidR="00BF65FE" w:rsidRDefault="00000000">
            <w:r>
              <w:rPr>
                <w:rFonts w:ascii="Calibri" w:hAnsi="Calibri"/>
                <w:sz w:val="18"/>
              </w:rPr>
              <w:t>orchestrator/nodes.py</w:t>
            </w:r>
          </w:p>
        </w:tc>
        <w:tc>
          <w:tcPr>
            <w:tcW w:w="4464" w:type="dxa"/>
            <w:gridSpan w:val="6"/>
            <w:shd w:val="clear" w:color="auto" w:fill="EEF2FF"/>
          </w:tcPr>
          <w:p w14:paraId="3871A839" w14:textId="77777777" w:rsidR="00BF65FE" w:rsidRDefault="00000000">
            <w:r>
              <w:rPr>
                <w:rFonts w:ascii="Calibri" w:hAnsi="Calibri"/>
                <w:sz w:val="18"/>
              </w:rPr>
              <w:t>All 8 required profile fields present → eligible to proceed</w:t>
            </w:r>
          </w:p>
        </w:tc>
      </w:tr>
      <w:tr w:rsidR="00BF65FE" w14:paraId="7F1CBCA4" w14:textId="77777777">
        <w:tc>
          <w:tcPr>
            <w:tcW w:w="576" w:type="dxa"/>
          </w:tcPr>
          <w:p w14:paraId="31FB3D69" w14:textId="77777777" w:rsidR="00BF65FE" w:rsidRDefault="00000000">
            <w:r>
              <w:rPr>
                <w:rFonts w:ascii="Calibri" w:hAnsi="Calibri"/>
                <w:sz w:val="18"/>
              </w:rPr>
              <w:t>7</w:t>
            </w:r>
          </w:p>
        </w:tc>
        <w:tc>
          <w:tcPr>
            <w:tcW w:w="2016" w:type="dxa"/>
            <w:gridSpan w:val="3"/>
          </w:tcPr>
          <w:p w14:paraId="0E6FB565" w14:textId="77777777" w:rsidR="00BF65FE" w:rsidRDefault="00000000">
            <w:r>
              <w:rPr>
                <w:rFonts w:ascii="Calibri" w:hAnsi="Calibri"/>
                <w:sz w:val="18"/>
              </w:rPr>
              <w:t>Credit Analysis</w:t>
            </w:r>
          </w:p>
        </w:tc>
        <w:tc>
          <w:tcPr>
            <w:tcW w:w="2736" w:type="dxa"/>
            <w:gridSpan w:val="5"/>
          </w:tcPr>
          <w:p w14:paraId="6E8EABC5" w14:textId="77777777" w:rsidR="00BF65FE" w:rsidRDefault="00000000">
            <w:r>
              <w:rPr>
                <w:rFonts w:ascii="Calibri" w:hAnsi="Calibri"/>
                <w:sz w:val="18"/>
              </w:rPr>
              <w:t>agents/credit_analyst.py</w:t>
            </w:r>
          </w:p>
        </w:tc>
        <w:tc>
          <w:tcPr>
            <w:tcW w:w="4464" w:type="dxa"/>
            <w:gridSpan w:val="6"/>
          </w:tcPr>
          <w:p w14:paraId="72609ABA" w14:textId="77777777" w:rsidR="00BF65FE" w:rsidRDefault="00000000">
            <w:proofErr w:type="spellStart"/>
            <w:r>
              <w:rPr>
                <w:rFonts w:ascii="Calibri" w:hAnsi="Calibri"/>
                <w:sz w:val="18"/>
              </w:rPr>
              <w:t>CrewAI</w:t>
            </w:r>
            <w:proofErr w:type="spellEnd"/>
            <w:r>
              <w:rPr>
                <w:rFonts w:ascii="Calibri" w:hAnsi="Calibri"/>
                <w:sz w:val="18"/>
              </w:rPr>
              <w:t xml:space="preserve"> agent → calls </w:t>
            </w:r>
            <w:proofErr w:type="spellStart"/>
            <w:r>
              <w:rPr>
                <w:rFonts w:ascii="Calibri" w:hAnsi="Calibri"/>
                <w:sz w:val="18"/>
              </w:rPr>
              <w:t>loan_risk_scorer</w:t>
            </w:r>
            <w:proofErr w:type="spellEnd"/>
            <w:r>
              <w:rPr>
                <w:rFonts w:ascii="Calibri" w:hAnsi="Calibri"/>
                <w:sz w:val="18"/>
              </w:rPr>
              <w:t xml:space="preserve"> → </w:t>
            </w:r>
            <w:proofErr w:type="spellStart"/>
            <w:r>
              <w:rPr>
                <w:rFonts w:ascii="Calibri" w:hAnsi="Calibri"/>
                <w:sz w:val="18"/>
              </w:rPr>
              <w:t>XGBoost</w:t>
            </w:r>
            <w:proofErr w:type="spellEnd"/>
            <w:r>
              <w:rPr>
                <w:rFonts w:ascii="Calibri" w:hAnsi="Calibri"/>
                <w:sz w:val="18"/>
              </w:rPr>
              <w:t xml:space="preserve"> → </w:t>
            </w:r>
            <w:proofErr w:type="spellStart"/>
            <w:r>
              <w:rPr>
                <w:rFonts w:ascii="Calibri" w:hAnsi="Calibri"/>
                <w:sz w:val="18"/>
              </w:rPr>
              <w:t>risk_score</w:t>
            </w:r>
            <w:proofErr w:type="spellEnd"/>
            <w:r>
              <w:rPr>
                <w:rFonts w:ascii="Calibri" w:hAnsi="Calibri"/>
                <w:sz w:val="18"/>
              </w:rPr>
              <w:t>=0.26, tier=Low</w:t>
            </w:r>
          </w:p>
        </w:tc>
      </w:tr>
      <w:tr w:rsidR="00BF65FE" w14:paraId="58F30543" w14:textId="77777777">
        <w:tc>
          <w:tcPr>
            <w:tcW w:w="576" w:type="dxa"/>
            <w:shd w:val="clear" w:color="auto" w:fill="EEF2FF"/>
          </w:tcPr>
          <w:p w14:paraId="0C7DCF26" w14:textId="77777777" w:rsidR="00BF65FE" w:rsidRDefault="00000000">
            <w:r>
              <w:rPr>
                <w:rFonts w:ascii="Calibri" w:hAnsi="Calibri"/>
                <w:sz w:val="18"/>
              </w:rPr>
              <w:t>8</w:t>
            </w:r>
          </w:p>
        </w:tc>
        <w:tc>
          <w:tcPr>
            <w:tcW w:w="2016" w:type="dxa"/>
            <w:gridSpan w:val="3"/>
            <w:shd w:val="clear" w:color="auto" w:fill="EEF2FF"/>
          </w:tcPr>
          <w:p w14:paraId="5180AA1D" w14:textId="77777777" w:rsidR="00BF65FE" w:rsidRDefault="00000000">
            <w:r>
              <w:rPr>
                <w:rFonts w:ascii="Calibri" w:hAnsi="Calibri"/>
                <w:sz w:val="18"/>
              </w:rPr>
              <w:t>DTI Override</w:t>
            </w:r>
          </w:p>
        </w:tc>
        <w:tc>
          <w:tcPr>
            <w:tcW w:w="2736" w:type="dxa"/>
            <w:gridSpan w:val="5"/>
            <w:shd w:val="clear" w:color="auto" w:fill="EEF2FF"/>
          </w:tcPr>
          <w:p w14:paraId="500AF50C" w14:textId="77777777" w:rsidR="00BF65FE" w:rsidRDefault="00000000">
            <w:r>
              <w:rPr>
                <w:rFonts w:ascii="Calibri" w:hAnsi="Calibri"/>
                <w:sz w:val="18"/>
              </w:rPr>
              <w:t>agents/credit_analyst.py</w:t>
            </w:r>
          </w:p>
        </w:tc>
        <w:tc>
          <w:tcPr>
            <w:tcW w:w="4464" w:type="dxa"/>
            <w:gridSpan w:val="6"/>
            <w:shd w:val="clear" w:color="auto" w:fill="EEF2FF"/>
          </w:tcPr>
          <w:p w14:paraId="4F67B762" w14:textId="77777777" w:rsidR="00BF65FE" w:rsidRDefault="00000000">
            <w:r>
              <w:rPr>
                <w:rFonts w:ascii="Calibri" w:hAnsi="Calibri"/>
                <w:sz w:val="18"/>
              </w:rPr>
              <w:t>Python: DTI = (16000 / (2000000/12)) × 100 = 9.6% → eligible=True</w:t>
            </w:r>
          </w:p>
        </w:tc>
      </w:tr>
      <w:tr w:rsidR="00BF65FE" w14:paraId="7FCCED96" w14:textId="77777777">
        <w:tc>
          <w:tcPr>
            <w:tcW w:w="576" w:type="dxa"/>
          </w:tcPr>
          <w:p w14:paraId="7E1DD34C" w14:textId="77777777" w:rsidR="00BF65FE" w:rsidRDefault="00000000">
            <w:r>
              <w:rPr>
                <w:rFonts w:ascii="Calibri" w:hAnsi="Calibri"/>
                <w:sz w:val="18"/>
              </w:rPr>
              <w:t>9</w:t>
            </w:r>
          </w:p>
        </w:tc>
        <w:tc>
          <w:tcPr>
            <w:tcW w:w="2016" w:type="dxa"/>
            <w:gridSpan w:val="3"/>
          </w:tcPr>
          <w:p w14:paraId="59400364" w14:textId="77777777" w:rsidR="00BF65FE" w:rsidRDefault="00000000">
            <w:r>
              <w:rPr>
                <w:rFonts w:ascii="Calibri" w:hAnsi="Calibri"/>
                <w:sz w:val="18"/>
              </w:rPr>
              <w:t>Rate Prediction</w:t>
            </w:r>
          </w:p>
        </w:tc>
        <w:tc>
          <w:tcPr>
            <w:tcW w:w="2736" w:type="dxa"/>
            <w:gridSpan w:val="5"/>
          </w:tcPr>
          <w:p w14:paraId="07CF0C0B" w14:textId="77777777" w:rsidR="00BF65FE" w:rsidRDefault="00000000">
            <w:r>
              <w:rPr>
                <w:rFonts w:ascii="Calibri" w:hAnsi="Calibri"/>
                <w:sz w:val="18"/>
              </w:rPr>
              <w:t>tools/crewai_tools.py</w:t>
            </w:r>
          </w:p>
        </w:tc>
        <w:tc>
          <w:tcPr>
            <w:tcW w:w="4464" w:type="dxa"/>
            <w:gridSpan w:val="6"/>
          </w:tcPr>
          <w:p w14:paraId="2D0DA703" w14:textId="77777777" w:rsidR="00BF65FE" w:rsidRDefault="00000000">
            <w:proofErr w:type="spellStart"/>
            <w:r>
              <w:rPr>
                <w:rFonts w:ascii="Calibri" w:hAnsi="Calibri"/>
                <w:sz w:val="18"/>
              </w:rPr>
              <w:t>rate_predictor</w:t>
            </w:r>
            <w:proofErr w:type="spellEnd"/>
            <w:r>
              <w:rPr>
                <w:rFonts w:ascii="Calibri" w:hAnsi="Calibri"/>
                <w:sz w:val="18"/>
              </w:rPr>
              <w:t>('</w:t>
            </w:r>
            <w:proofErr w:type="spellStart"/>
            <w:r>
              <w:rPr>
                <w:rFonts w:ascii="Calibri" w:hAnsi="Calibri"/>
                <w:sz w:val="18"/>
              </w:rPr>
              <w:t>home_loan</w:t>
            </w:r>
            <w:proofErr w:type="spellEnd"/>
            <w:r>
              <w:rPr>
                <w:rFonts w:ascii="Calibri" w:hAnsi="Calibri"/>
                <w:sz w:val="18"/>
              </w:rPr>
              <w:t>', 800) → RAM cache → {min:7.6%, max:10.75%, personal:7.65%}</w:t>
            </w:r>
          </w:p>
        </w:tc>
      </w:tr>
      <w:tr w:rsidR="00BF65FE" w14:paraId="0D1A9D25" w14:textId="77777777">
        <w:tc>
          <w:tcPr>
            <w:tcW w:w="576" w:type="dxa"/>
            <w:shd w:val="clear" w:color="auto" w:fill="EEF2FF"/>
          </w:tcPr>
          <w:p w14:paraId="73C388FA" w14:textId="77777777" w:rsidR="00BF65FE" w:rsidRDefault="00000000">
            <w:r>
              <w:rPr>
                <w:rFonts w:ascii="Calibri" w:hAnsi="Calibri"/>
                <w:sz w:val="18"/>
              </w:rPr>
              <w:t>10</w:t>
            </w:r>
          </w:p>
        </w:tc>
        <w:tc>
          <w:tcPr>
            <w:tcW w:w="2016" w:type="dxa"/>
            <w:gridSpan w:val="3"/>
            <w:shd w:val="clear" w:color="auto" w:fill="EEF2FF"/>
          </w:tcPr>
          <w:p w14:paraId="2F6AD7D5" w14:textId="77777777" w:rsidR="00BF65FE" w:rsidRDefault="00000000">
            <w:r>
              <w:rPr>
                <w:rFonts w:ascii="Calibri" w:hAnsi="Calibri"/>
                <w:sz w:val="18"/>
              </w:rPr>
              <w:t>EMI #1 (SBI)</w:t>
            </w:r>
          </w:p>
        </w:tc>
        <w:tc>
          <w:tcPr>
            <w:tcW w:w="2736" w:type="dxa"/>
            <w:gridSpan w:val="5"/>
            <w:shd w:val="clear" w:color="auto" w:fill="EEF2FF"/>
          </w:tcPr>
          <w:p w14:paraId="30E6C758" w14:textId="77777777" w:rsidR="00BF65FE" w:rsidRDefault="00000000">
            <w:r>
              <w:rPr>
                <w:rFonts w:ascii="Calibri" w:hAnsi="Calibri"/>
                <w:sz w:val="18"/>
              </w:rPr>
              <w:t>ml_models/emi_calculator.py</w:t>
            </w:r>
          </w:p>
        </w:tc>
        <w:tc>
          <w:tcPr>
            <w:tcW w:w="4464" w:type="dxa"/>
            <w:gridSpan w:val="6"/>
            <w:shd w:val="clear" w:color="auto" w:fill="EEF2FF"/>
          </w:tcPr>
          <w:p w14:paraId="207A40F4" w14:textId="77777777" w:rsidR="00BF65FE" w:rsidRDefault="00000000">
            <w:proofErr w:type="spellStart"/>
            <w:r>
              <w:rPr>
                <w:rFonts w:ascii="Calibri" w:hAnsi="Calibri"/>
                <w:sz w:val="18"/>
              </w:rPr>
              <w:t>calculate_emi</w:t>
            </w:r>
            <w:proofErr w:type="spellEnd"/>
            <w:r>
              <w:rPr>
                <w:rFonts w:ascii="Calibri" w:hAnsi="Calibri"/>
                <w:sz w:val="18"/>
              </w:rPr>
              <w:t>(5000000, 7.6, 240) → ₹40,586/month, ₹4.74L interest</w:t>
            </w:r>
          </w:p>
        </w:tc>
      </w:tr>
      <w:tr w:rsidR="00BF65FE" w14:paraId="57BD9787" w14:textId="77777777">
        <w:tc>
          <w:tcPr>
            <w:tcW w:w="576" w:type="dxa"/>
          </w:tcPr>
          <w:p w14:paraId="510B5960" w14:textId="77777777" w:rsidR="00BF65FE" w:rsidRDefault="00000000">
            <w:r>
              <w:rPr>
                <w:rFonts w:ascii="Calibri" w:hAnsi="Calibri"/>
                <w:sz w:val="18"/>
              </w:rPr>
              <w:t>11</w:t>
            </w:r>
          </w:p>
        </w:tc>
        <w:tc>
          <w:tcPr>
            <w:tcW w:w="2016" w:type="dxa"/>
            <w:gridSpan w:val="3"/>
          </w:tcPr>
          <w:p w14:paraId="3B7095E9" w14:textId="77777777" w:rsidR="00BF65FE" w:rsidRDefault="00000000">
            <w:r>
              <w:rPr>
                <w:rFonts w:ascii="Calibri" w:hAnsi="Calibri"/>
                <w:sz w:val="18"/>
              </w:rPr>
              <w:t>EMI #2 (HDFC)</w:t>
            </w:r>
          </w:p>
        </w:tc>
        <w:tc>
          <w:tcPr>
            <w:tcW w:w="2736" w:type="dxa"/>
            <w:gridSpan w:val="5"/>
          </w:tcPr>
          <w:p w14:paraId="6933E3E8" w14:textId="77777777" w:rsidR="00BF65FE" w:rsidRDefault="00000000">
            <w:r>
              <w:rPr>
                <w:rFonts w:ascii="Calibri" w:hAnsi="Calibri"/>
                <w:sz w:val="18"/>
              </w:rPr>
              <w:t>ml_models/emi_calculator.py</w:t>
            </w:r>
          </w:p>
        </w:tc>
        <w:tc>
          <w:tcPr>
            <w:tcW w:w="4464" w:type="dxa"/>
            <w:gridSpan w:val="6"/>
          </w:tcPr>
          <w:p w14:paraId="06BB3A70" w14:textId="77777777" w:rsidR="00BF65FE" w:rsidRDefault="00000000">
            <w:proofErr w:type="spellStart"/>
            <w:r>
              <w:rPr>
                <w:rFonts w:ascii="Calibri" w:hAnsi="Calibri"/>
                <w:sz w:val="18"/>
              </w:rPr>
              <w:t>calculate_emi</w:t>
            </w:r>
            <w:proofErr w:type="spellEnd"/>
            <w:r>
              <w:rPr>
                <w:rFonts w:ascii="Calibri" w:hAnsi="Calibri"/>
                <w:sz w:val="18"/>
              </w:rPr>
              <w:t>(5000000, 8.4, 240) → ₹43,075/month, ₹5.34L interest</w:t>
            </w:r>
          </w:p>
        </w:tc>
      </w:tr>
      <w:tr w:rsidR="00BF65FE" w14:paraId="70BA1531" w14:textId="77777777">
        <w:tc>
          <w:tcPr>
            <w:tcW w:w="576" w:type="dxa"/>
            <w:shd w:val="clear" w:color="auto" w:fill="EEF2FF"/>
          </w:tcPr>
          <w:p w14:paraId="1F6B02C4" w14:textId="77777777" w:rsidR="00BF65FE" w:rsidRDefault="00000000">
            <w:r>
              <w:rPr>
                <w:rFonts w:ascii="Calibri" w:hAnsi="Calibri"/>
                <w:sz w:val="18"/>
              </w:rPr>
              <w:t>12</w:t>
            </w:r>
          </w:p>
        </w:tc>
        <w:tc>
          <w:tcPr>
            <w:tcW w:w="2016" w:type="dxa"/>
            <w:gridSpan w:val="3"/>
            <w:shd w:val="clear" w:color="auto" w:fill="EEF2FF"/>
          </w:tcPr>
          <w:p w14:paraId="6755E22E" w14:textId="77777777" w:rsidR="00BF65FE" w:rsidRDefault="00000000">
            <w:r>
              <w:rPr>
                <w:rFonts w:ascii="Calibri" w:hAnsi="Calibri"/>
                <w:sz w:val="18"/>
              </w:rPr>
              <w:t>EMI #3 (ICICI)</w:t>
            </w:r>
          </w:p>
        </w:tc>
        <w:tc>
          <w:tcPr>
            <w:tcW w:w="2736" w:type="dxa"/>
            <w:gridSpan w:val="5"/>
            <w:shd w:val="clear" w:color="auto" w:fill="EEF2FF"/>
          </w:tcPr>
          <w:p w14:paraId="64D2FBC4" w14:textId="77777777" w:rsidR="00BF65FE" w:rsidRDefault="00000000">
            <w:r>
              <w:rPr>
                <w:rFonts w:ascii="Calibri" w:hAnsi="Calibri"/>
                <w:sz w:val="18"/>
              </w:rPr>
              <w:t>ml_models/emi_calculator.py</w:t>
            </w:r>
          </w:p>
        </w:tc>
        <w:tc>
          <w:tcPr>
            <w:tcW w:w="4464" w:type="dxa"/>
            <w:gridSpan w:val="6"/>
            <w:shd w:val="clear" w:color="auto" w:fill="EEF2FF"/>
          </w:tcPr>
          <w:p w14:paraId="0D116E1D" w14:textId="77777777" w:rsidR="00BF65FE" w:rsidRDefault="00000000">
            <w:proofErr w:type="spellStart"/>
            <w:r>
              <w:rPr>
                <w:rFonts w:ascii="Calibri" w:hAnsi="Calibri"/>
                <w:sz w:val="18"/>
              </w:rPr>
              <w:t>calculate_emi</w:t>
            </w:r>
            <w:proofErr w:type="spellEnd"/>
            <w:r>
              <w:rPr>
                <w:rFonts w:ascii="Calibri" w:hAnsi="Calibri"/>
                <w:sz w:val="18"/>
              </w:rPr>
              <w:t>(5000000, 7.65, 180) → ₹46,778/month, ₹3.42L interest</w:t>
            </w:r>
          </w:p>
        </w:tc>
      </w:tr>
      <w:tr w:rsidR="00BF65FE" w14:paraId="60EF99D9" w14:textId="77777777">
        <w:tc>
          <w:tcPr>
            <w:tcW w:w="576" w:type="dxa"/>
          </w:tcPr>
          <w:p w14:paraId="2DCBDDA8" w14:textId="77777777" w:rsidR="00BF65FE" w:rsidRDefault="00000000">
            <w:r>
              <w:rPr>
                <w:rFonts w:ascii="Calibri" w:hAnsi="Calibri"/>
                <w:sz w:val="18"/>
              </w:rPr>
              <w:t>13</w:t>
            </w:r>
          </w:p>
        </w:tc>
        <w:tc>
          <w:tcPr>
            <w:tcW w:w="2016" w:type="dxa"/>
            <w:gridSpan w:val="3"/>
          </w:tcPr>
          <w:p w14:paraId="01033C65" w14:textId="77777777" w:rsidR="00BF65FE" w:rsidRDefault="00000000">
            <w:r>
              <w:rPr>
                <w:rFonts w:ascii="Calibri" w:hAnsi="Calibri"/>
                <w:sz w:val="18"/>
              </w:rPr>
              <w:t>Policy Search</w:t>
            </w:r>
          </w:p>
        </w:tc>
        <w:tc>
          <w:tcPr>
            <w:tcW w:w="2736" w:type="dxa"/>
            <w:gridSpan w:val="5"/>
          </w:tcPr>
          <w:p w14:paraId="7430914E" w14:textId="77777777" w:rsidR="00BF65FE" w:rsidRDefault="00000000">
            <w:r>
              <w:rPr>
                <w:rFonts w:ascii="Calibri" w:hAnsi="Calibri"/>
                <w:sz w:val="18"/>
              </w:rPr>
              <w:t>rag/pipeline.py</w:t>
            </w:r>
          </w:p>
        </w:tc>
        <w:tc>
          <w:tcPr>
            <w:tcW w:w="4464" w:type="dxa"/>
            <w:gridSpan w:val="6"/>
          </w:tcPr>
          <w:p w14:paraId="06435A65" w14:textId="77777777" w:rsidR="00BF65FE" w:rsidRDefault="00000000">
            <w:r>
              <w:rPr>
                <w:rFonts w:ascii="Calibri" w:hAnsi="Calibri"/>
                <w:sz w:val="18"/>
              </w:rPr>
              <w:t>FAISS search 'RBI home loan', 'PMAY eligibility' → top 3 chunks each</w:t>
            </w:r>
          </w:p>
        </w:tc>
      </w:tr>
      <w:tr w:rsidR="00BF65FE" w14:paraId="399C46BC" w14:textId="77777777">
        <w:tc>
          <w:tcPr>
            <w:tcW w:w="576" w:type="dxa"/>
            <w:shd w:val="clear" w:color="auto" w:fill="EEF2FF"/>
          </w:tcPr>
          <w:p w14:paraId="62EE0CC5" w14:textId="77777777" w:rsidR="00BF65FE" w:rsidRDefault="00000000">
            <w:r>
              <w:rPr>
                <w:rFonts w:ascii="Calibri" w:hAnsi="Calibri"/>
                <w:sz w:val="18"/>
              </w:rPr>
              <w:t>14</w:t>
            </w:r>
          </w:p>
        </w:tc>
        <w:tc>
          <w:tcPr>
            <w:tcW w:w="2016" w:type="dxa"/>
            <w:gridSpan w:val="3"/>
            <w:shd w:val="clear" w:color="auto" w:fill="EEF2FF"/>
          </w:tcPr>
          <w:p w14:paraId="616CD3D5" w14:textId="77777777" w:rsidR="00BF65FE" w:rsidRDefault="00000000">
            <w:r>
              <w:rPr>
                <w:rFonts w:ascii="Calibri" w:hAnsi="Calibri"/>
                <w:sz w:val="18"/>
              </w:rPr>
              <w:t>Compliance</w:t>
            </w:r>
          </w:p>
        </w:tc>
        <w:tc>
          <w:tcPr>
            <w:tcW w:w="2736" w:type="dxa"/>
            <w:gridSpan w:val="5"/>
            <w:shd w:val="clear" w:color="auto" w:fill="EEF2FF"/>
          </w:tcPr>
          <w:p w14:paraId="27076C4B" w14:textId="77777777" w:rsidR="00BF65FE" w:rsidRDefault="00000000">
            <w:r>
              <w:rPr>
                <w:rFonts w:ascii="Calibri" w:hAnsi="Calibri"/>
                <w:sz w:val="18"/>
              </w:rPr>
              <w:t>agents/risk_compliance.py</w:t>
            </w:r>
          </w:p>
        </w:tc>
        <w:tc>
          <w:tcPr>
            <w:tcW w:w="4464" w:type="dxa"/>
            <w:gridSpan w:val="6"/>
            <w:shd w:val="clear" w:color="auto" w:fill="EEF2FF"/>
          </w:tcPr>
          <w:p w14:paraId="62D251E2" w14:textId="77777777" w:rsidR="00BF65FE" w:rsidRDefault="00000000">
            <w:proofErr w:type="spellStart"/>
            <w:r>
              <w:rPr>
                <w:rFonts w:ascii="Calibri" w:hAnsi="Calibri"/>
                <w:sz w:val="18"/>
              </w:rPr>
              <w:t>Groq</w:t>
            </w:r>
            <w:proofErr w:type="spellEnd"/>
            <w:r>
              <w:rPr>
                <w:rFonts w:ascii="Calibri" w:hAnsi="Calibri"/>
                <w:sz w:val="18"/>
              </w:rPr>
              <w:t xml:space="preserve"> synthesizes chunks → eligibility=YES, PMAY=YES, approval=90%</w:t>
            </w:r>
          </w:p>
        </w:tc>
      </w:tr>
      <w:tr w:rsidR="00BF65FE" w14:paraId="370102ED" w14:textId="77777777">
        <w:tc>
          <w:tcPr>
            <w:tcW w:w="576" w:type="dxa"/>
          </w:tcPr>
          <w:p w14:paraId="3B5268E6" w14:textId="77777777" w:rsidR="00BF65FE" w:rsidRDefault="00000000">
            <w:r>
              <w:rPr>
                <w:rFonts w:ascii="Calibri" w:hAnsi="Calibri"/>
                <w:sz w:val="18"/>
              </w:rPr>
              <w:t>15</w:t>
            </w:r>
          </w:p>
        </w:tc>
        <w:tc>
          <w:tcPr>
            <w:tcW w:w="2016" w:type="dxa"/>
            <w:gridSpan w:val="3"/>
          </w:tcPr>
          <w:p w14:paraId="638F07C9" w14:textId="77777777" w:rsidR="00BF65FE" w:rsidRDefault="00000000">
            <w:r>
              <w:rPr>
                <w:rFonts w:ascii="Calibri" w:hAnsi="Calibri"/>
                <w:sz w:val="18"/>
              </w:rPr>
              <w:t>Format Response</w:t>
            </w:r>
          </w:p>
        </w:tc>
        <w:tc>
          <w:tcPr>
            <w:tcW w:w="2736" w:type="dxa"/>
            <w:gridSpan w:val="5"/>
          </w:tcPr>
          <w:p w14:paraId="012A87C2" w14:textId="77777777" w:rsidR="00BF65FE" w:rsidRDefault="00000000">
            <w:r>
              <w:rPr>
                <w:rFonts w:ascii="Calibri" w:hAnsi="Calibri"/>
                <w:sz w:val="18"/>
              </w:rPr>
              <w:t>orchestrator/nodes.py</w:t>
            </w:r>
          </w:p>
        </w:tc>
        <w:tc>
          <w:tcPr>
            <w:tcW w:w="4464" w:type="dxa"/>
            <w:gridSpan w:val="6"/>
          </w:tcPr>
          <w:p w14:paraId="57A6D9DE" w14:textId="77777777" w:rsidR="00BF65FE" w:rsidRDefault="00000000">
            <w:r>
              <w:rPr>
                <w:rFonts w:ascii="Calibri" w:hAnsi="Calibri"/>
                <w:sz w:val="18"/>
              </w:rPr>
              <w:t>Markdown card assembled: Credit Analysis + Table + Compliance sections</w:t>
            </w:r>
          </w:p>
        </w:tc>
      </w:tr>
      <w:tr w:rsidR="00BF65FE" w14:paraId="706DB9E8" w14:textId="77777777">
        <w:tc>
          <w:tcPr>
            <w:tcW w:w="576" w:type="dxa"/>
            <w:shd w:val="clear" w:color="auto" w:fill="EEF2FF"/>
          </w:tcPr>
          <w:p w14:paraId="3CDA04E8" w14:textId="77777777" w:rsidR="00BF65FE" w:rsidRDefault="00000000">
            <w:r>
              <w:rPr>
                <w:rFonts w:ascii="Calibri" w:hAnsi="Calibri"/>
                <w:sz w:val="18"/>
              </w:rPr>
              <w:t>16</w:t>
            </w:r>
          </w:p>
        </w:tc>
        <w:tc>
          <w:tcPr>
            <w:tcW w:w="2016" w:type="dxa"/>
            <w:gridSpan w:val="3"/>
            <w:shd w:val="clear" w:color="auto" w:fill="EEF2FF"/>
          </w:tcPr>
          <w:p w14:paraId="12FB04B6" w14:textId="77777777" w:rsidR="00BF65FE" w:rsidRDefault="00000000">
            <w:r>
              <w:rPr>
                <w:rFonts w:ascii="Calibri" w:hAnsi="Calibri"/>
                <w:sz w:val="18"/>
              </w:rPr>
              <w:t>WS Send</w:t>
            </w:r>
          </w:p>
        </w:tc>
        <w:tc>
          <w:tcPr>
            <w:tcW w:w="2736" w:type="dxa"/>
            <w:gridSpan w:val="5"/>
            <w:shd w:val="clear" w:color="auto" w:fill="EEF2FF"/>
          </w:tcPr>
          <w:p w14:paraId="42F07815" w14:textId="77777777" w:rsidR="00BF65FE" w:rsidRDefault="00000000">
            <w:r>
              <w:rPr>
                <w:rFonts w:ascii="Calibri" w:hAnsi="Calibri"/>
                <w:sz w:val="18"/>
              </w:rPr>
              <w:t>routers/chat_router.py</w:t>
            </w:r>
          </w:p>
        </w:tc>
        <w:tc>
          <w:tcPr>
            <w:tcW w:w="4464" w:type="dxa"/>
            <w:gridSpan w:val="6"/>
            <w:shd w:val="clear" w:color="auto" w:fill="EEF2FF"/>
          </w:tcPr>
          <w:p w14:paraId="1E3B9FCA" w14:textId="77777777" w:rsidR="00BF65FE" w:rsidRDefault="00000000">
            <w:r>
              <w:rPr>
                <w:rFonts w:ascii="Calibri" w:hAnsi="Calibri"/>
                <w:sz w:val="18"/>
              </w:rPr>
              <w:t>Markdown string sent over WebSocket → browser renders formatted card</w:t>
            </w:r>
          </w:p>
        </w:tc>
      </w:tr>
      <w:tr w:rsidR="00BF65FE" w14:paraId="766301C7" w14:textId="77777777">
        <w:tc>
          <w:tcPr>
            <w:tcW w:w="1008" w:type="dxa"/>
            <w:gridSpan w:val="2"/>
            <w:shd w:val="clear" w:color="auto" w:fill="1F497D"/>
          </w:tcPr>
          <w:p w14:paraId="385D9CB7" w14:textId="77777777" w:rsidR="00BF65FE" w:rsidRDefault="00000000">
            <w:r>
              <w:rPr>
                <w:rFonts w:ascii="Calibri" w:hAnsi="Calibri"/>
                <w:b/>
                <w:color w:val="FFFFFF"/>
                <w:sz w:val="20"/>
              </w:rPr>
              <w:t>Method</w:t>
            </w:r>
          </w:p>
        </w:tc>
        <w:tc>
          <w:tcPr>
            <w:tcW w:w="4320" w:type="dxa"/>
            <w:gridSpan w:val="7"/>
            <w:shd w:val="clear" w:color="auto" w:fill="1F497D"/>
          </w:tcPr>
          <w:p w14:paraId="7A51EA73" w14:textId="77777777" w:rsidR="00BF65FE" w:rsidRDefault="00000000">
            <w:r>
              <w:rPr>
                <w:rFonts w:ascii="Calibri" w:hAnsi="Calibri"/>
                <w:b/>
                <w:color w:val="FFFFFF"/>
                <w:sz w:val="20"/>
              </w:rPr>
              <w:t>Endpoint</w:t>
            </w:r>
          </w:p>
        </w:tc>
        <w:tc>
          <w:tcPr>
            <w:tcW w:w="1008" w:type="dxa"/>
            <w:gridSpan w:val="4"/>
            <w:shd w:val="clear" w:color="auto" w:fill="1F497D"/>
          </w:tcPr>
          <w:p w14:paraId="339C330B" w14:textId="77777777" w:rsidR="00BF65FE" w:rsidRDefault="00000000">
            <w:r>
              <w:rPr>
                <w:rFonts w:ascii="Calibri" w:hAnsi="Calibri"/>
                <w:b/>
                <w:color w:val="FFFFFF"/>
                <w:sz w:val="20"/>
              </w:rPr>
              <w:t>Auth</w:t>
            </w:r>
          </w:p>
        </w:tc>
        <w:tc>
          <w:tcPr>
            <w:tcW w:w="3456" w:type="dxa"/>
            <w:gridSpan w:val="2"/>
            <w:shd w:val="clear" w:color="auto" w:fill="1F497D"/>
          </w:tcPr>
          <w:p w14:paraId="0A5EEAD1" w14:textId="77777777" w:rsidR="00BF65FE" w:rsidRDefault="00000000">
            <w:r>
              <w:rPr>
                <w:rFonts w:ascii="Calibri" w:hAnsi="Calibri"/>
                <w:b/>
                <w:color w:val="FFFFFF"/>
                <w:sz w:val="20"/>
              </w:rPr>
              <w:t>Description</w:t>
            </w:r>
          </w:p>
        </w:tc>
      </w:tr>
      <w:tr w:rsidR="00BF65FE" w14:paraId="2CD229A8" w14:textId="77777777">
        <w:tc>
          <w:tcPr>
            <w:tcW w:w="1008" w:type="dxa"/>
            <w:gridSpan w:val="2"/>
          </w:tcPr>
          <w:p w14:paraId="4F4835CA" w14:textId="77777777" w:rsidR="00BF65FE" w:rsidRDefault="00000000">
            <w:r>
              <w:rPr>
                <w:rFonts w:ascii="Calibri" w:hAnsi="Calibri"/>
                <w:sz w:val="20"/>
              </w:rPr>
              <w:lastRenderedPageBreak/>
              <w:t>POST</w:t>
            </w:r>
          </w:p>
        </w:tc>
        <w:tc>
          <w:tcPr>
            <w:tcW w:w="4320" w:type="dxa"/>
            <w:gridSpan w:val="7"/>
          </w:tcPr>
          <w:p w14:paraId="20446206" w14:textId="77777777" w:rsidR="00BF65FE" w:rsidRDefault="00000000">
            <w:r>
              <w:rPr>
                <w:rFonts w:ascii="Calibri" w:hAnsi="Calibri"/>
                <w:sz w:val="20"/>
              </w:rPr>
              <w:t>/auth/signup</w:t>
            </w:r>
          </w:p>
        </w:tc>
        <w:tc>
          <w:tcPr>
            <w:tcW w:w="1008" w:type="dxa"/>
            <w:gridSpan w:val="4"/>
          </w:tcPr>
          <w:p w14:paraId="7A713946" w14:textId="77777777" w:rsidR="00BF65FE" w:rsidRDefault="00000000">
            <w:r>
              <w:rPr>
                <w:rFonts w:ascii="Calibri" w:hAnsi="Calibri"/>
                <w:sz w:val="20"/>
              </w:rPr>
              <w:t>None</w:t>
            </w:r>
          </w:p>
        </w:tc>
        <w:tc>
          <w:tcPr>
            <w:tcW w:w="3456" w:type="dxa"/>
            <w:gridSpan w:val="2"/>
          </w:tcPr>
          <w:p w14:paraId="64AF1C00" w14:textId="77777777" w:rsidR="00BF65FE" w:rsidRDefault="00000000">
            <w:r>
              <w:rPr>
                <w:rFonts w:ascii="Calibri" w:hAnsi="Calibri"/>
                <w:sz w:val="20"/>
              </w:rPr>
              <w:t>Create new user account</w:t>
            </w:r>
          </w:p>
        </w:tc>
      </w:tr>
      <w:tr w:rsidR="00BF65FE" w14:paraId="56282E53" w14:textId="77777777">
        <w:tc>
          <w:tcPr>
            <w:tcW w:w="1008" w:type="dxa"/>
            <w:gridSpan w:val="2"/>
          </w:tcPr>
          <w:p w14:paraId="1594DCF6" w14:textId="77777777" w:rsidR="00BF65FE" w:rsidRDefault="00000000">
            <w:r>
              <w:rPr>
                <w:rFonts w:ascii="Calibri" w:hAnsi="Calibri"/>
                <w:sz w:val="20"/>
              </w:rPr>
              <w:t>POST</w:t>
            </w:r>
          </w:p>
        </w:tc>
        <w:tc>
          <w:tcPr>
            <w:tcW w:w="4320" w:type="dxa"/>
            <w:gridSpan w:val="7"/>
          </w:tcPr>
          <w:p w14:paraId="0AED956C" w14:textId="77777777" w:rsidR="00BF65FE" w:rsidRDefault="00000000">
            <w:r>
              <w:rPr>
                <w:rFonts w:ascii="Calibri" w:hAnsi="Calibri"/>
                <w:sz w:val="20"/>
              </w:rPr>
              <w:t>/auth/login</w:t>
            </w:r>
          </w:p>
        </w:tc>
        <w:tc>
          <w:tcPr>
            <w:tcW w:w="1008" w:type="dxa"/>
            <w:gridSpan w:val="4"/>
          </w:tcPr>
          <w:p w14:paraId="578A11B8" w14:textId="77777777" w:rsidR="00BF65FE" w:rsidRDefault="00000000">
            <w:r>
              <w:rPr>
                <w:rFonts w:ascii="Calibri" w:hAnsi="Calibri"/>
                <w:sz w:val="20"/>
              </w:rPr>
              <w:t>None</w:t>
            </w:r>
          </w:p>
        </w:tc>
        <w:tc>
          <w:tcPr>
            <w:tcW w:w="3456" w:type="dxa"/>
            <w:gridSpan w:val="2"/>
          </w:tcPr>
          <w:p w14:paraId="66D6B69A" w14:textId="77777777" w:rsidR="00BF65FE" w:rsidRDefault="00000000">
            <w:r>
              <w:rPr>
                <w:rFonts w:ascii="Calibri" w:hAnsi="Calibri"/>
                <w:sz w:val="20"/>
              </w:rPr>
              <w:t>Login → returns JWT token</w:t>
            </w:r>
          </w:p>
        </w:tc>
      </w:tr>
      <w:tr w:rsidR="00BF65FE" w14:paraId="74DAF5F4" w14:textId="77777777">
        <w:tc>
          <w:tcPr>
            <w:tcW w:w="1008" w:type="dxa"/>
            <w:gridSpan w:val="2"/>
          </w:tcPr>
          <w:p w14:paraId="5E861412" w14:textId="77777777" w:rsidR="00BF65FE" w:rsidRDefault="00000000">
            <w:r>
              <w:rPr>
                <w:rFonts w:ascii="Calibri" w:hAnsi="Calibri"/>
                <w:sz w:val="20"/>
              </w:rPr>
              <w:t>GET</w:t>
            </w:r>
          </w:p>
        </w:tc>
        <w:tc>
          <w:tcPr>
            <w:tcW w:w="4320" w:type="dxa"/>
            <w:gridSpan w:val="7"/>
          </w:tcPr>
          <w:p w14:paraId="58BCE249" w14:textId="77777777" w:rsidR="00BF65FE" w:rsidRDefault="00000000">
            <w:r>
              <w:rPr>
                <w:rFonts w:ascii="Calibri" w:hAnsi="Calibri"/>
                <w:sz w:val="20"/>
              </w:rPr>
              <w:t>/profile/{</w:t>
            </w:r>
            <w:proofErr w:type="spellStart"/>
            <w:r>
              <w:rPr>
                <w:rFonts w:ascii="Calibri" w:hAnsi="Calibri"/>
                <w:sz w:val="20"/>
              </w:rPr>
              <w:t>user_id</w:t>
            </w:r>
            <w:proofErr w:type="spellEnd"/>
            <w:r>
              <w:rPr>
                <w:rFonts w:ascii="Calibri" w:hAnsi="Calibri"/>
                <w:sz w:val="20"/>
              </w:rPr>
              <w:t>}</w:t>
            </w:r>
          </w:p>
        </w:tc>
        <w:tc>
          <w:tcPr>
            <w:tcW w:w="1008" w:type="dxa"/>
            <w:gridSpan w:val="4"/>
          </w:tcPr>
          <w:p w14:paraId="6141EC00" w14:textId="77777777" w:rsidR="00BF65FE" w:rsidRDefault="00000000">
            <w:r>
              <w:rPr>
                <w:rFonts w:ascii="Calibri" w:hAnsi="Calibri"/>
                <w:sz w:val="20"/>
              </w:rPr>
              <w:t>JWT</w:t>
            </w:r>
          </w:p>
        </w:tc>
        <w:tc>
          <w:tcPr>
            <w:tcW w:w="3456" w:type="dxa"/>
            <w:gridSpan w:val="2"/>
          </w:tcPr>
          <w:p w14:paraId="3907A1E7" w14:textId="77777777" w:rsidR="00BF65FE" w:rsidRDefault="00000000">
            <w:r>
              <w:rPr>
                <w:rFonts w:ascii="Calibri" w:hAnsi="Calibri"/>
                <w:sz w:val="20"/>
              </w:rPr>
              <w:t>Retrieve user financial profile</w:t>
            </w:r>
          </w:p>
        </w:tc>
      </w:tr>
      <w:tr w:rsidR="00BF65FE" w14:paraId="02A7D385" w14:textId="77777777">
        <w:tc>
          <w:tcPr>
            <w:tcW w:w="1008" w:type="dxa"/>
            <w:gridSpan w:val="2"/>
          </w:tcPr>
          <w:p w14:paraId="0F1A8615" w14:textId="77777777" w:rsidR="00BF65FE" w:rsidRDefault="00000000">
            <w:r>
              <w:rPr>
                <w:rFonts w:ascii="Calibri" w:hAnsi="Calibri"/>
                <w:sz w:val="20"/>
              </w:rPr>
              <w:t>POST</w:t>
            </w:r>
          </w:p>
        </w:tc>
        <w:tc>
          <w:tcPr>
            <w:tcW w:w="4320" w:type="dxa"/>
            <w:gridSpan w:val="7"/>
          </w:tcPr>
          <w:p w14:paraId="07969199" w14:textId="77777777" w:rsidR="00BF65FE" w:rsidRDefault="00000000">
            <w:r>
              <w:rPr>
                <w:rFonts w:ascii="Calibri" w:hAnsi="Calibri"/>
                <w:sz w:val="20"/>
              </w:rPr>
              <w:t>/profile/update</w:t>
            </w:r>
          </w:p>
        </w:tc>
        <w:tc>
          <w:tcPr>
            <w:tcW w:w="1008" w:type="dxa"/>
            <w:gridSpan w:val="4"/>
          </w:tcPr>
          <w:p w14:paraId="365C5660" w14:textId="77777777" w:rsidR="00BF65FE" w:rsidRDefault="00000000">
            <w:r>
              <w:rPr>
                <w:rFonts w:ascii="Calibri" w:hAnsi="Calibri"/>
                <w:sz w:val="20"/>
              </w:rPr>
              <w:t>JWT</w:t>
            </w:r>
          </w:p>
        </w:tc>
        <w:tc>
          <w:tcPr>
            <w:tcW w:w="3456" w:type="dxa"/>
            <w:gridSpan w:val="2"/>
          </w:tcPr>
          <w:p w14:paraId="0F6A78C5" w14:textId="77777777" w:rsidR="00BF65FE" w:rsidRDefault="00000000">
            <w:r>
              <w:rPr>
                <w:rFonts w:ascii="Calibri" w:hAnsi="Calibri"/>
                <w:sz w:val="20"/>
              </w:rPr>
              <w:t>Update profile fields</w:t>
            </w:r>
          </w:p>
        </w:tc>
      </w:tr>
      <w:tr w:rsidR="00BF65FE" w14:paraId="729C966C" w14:textId="77777777">
        <w:tc>
          <w:tcPr>
            <w:tcW w:w="1008" w:type="dxa"/>
            <w:gridSpan w:val="2"/>
          </w:tcPr>
          <w:p w14:paraId="7B6A4066" w14:textId="77777777" w:rsidR="00BF65FE" w:rsidRDefault="00000000">
            <w:r>
              <w:rPr>
                <w:rFonts w:ascii="Calibri" w:hAnsi="Calibri"/>
                <w:sz w:val="20"/>
              </w:rPr>
              <w:t>GET</w:t>
            </w:r>
          </w:p>
        </w:tc>
        <w:tc>
          <w:tcPr>
            <w:tcW w:w="4320" w:type="dxa"/>
            <w:gridSpan w:val="7"/>
          </w:tcPr>
          <w:p w14:paraId="363573E8" w14:textId="77777777" w:rsidR="00BF65FE" w:rsidRDefault="00000000">
            <w:r>
              <w:rPr>
                <w:rFonts w:ascii="Calibri" w:hAnsi="Calibri"/>
                <w:sz w:val="20"/>
              </w:rPr>
              <w:t>/chat/sessions/{</w:t>
            </w:r>
            <w:proofErr w:type="spellStart"/>
            <w:r>
              <w:rPr>
                <w:rFonts w:ascii="Calibri" w:hAnsi="Calibri"/>
                <w:sz w:val="20"/>
              </w:rPr>
              <w:t>user_id</w:t>
            </w:r>
            <w:proofErr w:type="spellEnd"/>
            <w:r>
              <w:rPr>
                <w:rFonts w:ascii="Calibri" w:hAnsi="Calibri"/>
                <w:sz w:val="20"/>
              </w:rPr>
              <w:t>}</w:t>
            </w:r>
          </w:p>
        </w:tc>
        <w:tc>
          <w:tcPr>
            <w:tcW w:w="1008" w:type="dxa"/>
            <w:gridSpan w:val="4"/>
          </w:tcPr>
          <w:p w14:paraId="3BAC5696" w14:textId="77777777" w:rsidR="00BF65FE" w:rsidRDefault="00000000">
            <w:r>
              <w:rPr>
                <w:rFonts w:ascii="Calibri" w:hAnsi="Calibri"/>
                <w:sz w:val="20"/>
              </w:rPr>
              <w:t>JWT</w:t>
            </w:r>
          </w:p>
        </w:tc>
        <w:tc>
          <w:tcPr>
            <w:tcW w:w="3456" w:type="dxa"/>
            <w:gridSpan w:val="2"/>
          </w:tcPr>
          <w:p w14:paraId="5D828105" w14:textId="77777777" w:rsidR="00BF65FE" w:rsidRDefault="00000000">
            <w:r>
              <w:rPr>
                <w:rFonts w:ascii="Calibri" w:hAnsi="Calibri"/>
                <w:sz w:val="20"/>
              </w:rPr>
              <w:t>List all chat sessions</w:t>
            </w:r>
          </w:p>
        </w:tc>
      </w:tr>
      <w:tr w:rsidR="00BF65FE" w14:paraId="0BC70951" w14:textId="77777777">
        <w:tc>
          <w:tcPr>
            <w:tcW w:w="1008" w:type="dxa"/>
            <w:gridSpan w:val="2"/>
          </w:tcPr>
          <w:p w14:paraId="7C43A5DE" w14:textId="77777777" w:rsidR="00BF65FE" w:rsidRDefault="00000000">
            <w:r>
              <w:rPr>
                <w:rFonts w:ascii="Calibri" w:hAnsi="Calibri"/>
                <w:sz w:val="20"/>
              </w:rPr>
              <w:t>POST</w:t>
            </w:r>
          </w:p>
        </w:tc>
        <w:tc>
          <w:tcPr>
            <w:tcW w:w="4320" w:type="dxa"/>
            <w:gridSpan w:val="7"/>
          </w:tcPr>
          <w:p w14:paraId="4A3F2092" w14:textId="77777777" w:rsidR="00BF65FE" w:rsidRDefault="00000000">
            <w:r>
              <w:rPr>
                <w:rFonts w:ascii="Calibri" w:hAnsi="Calibri"/>
                <w:sz w:val="20"/>
              </w:rPr>
              <w:t>/chat/sessions/{</w:t>
            </w:r>
            <w:proofErr w:type="spellStart"/>
            <w:r>
              <w:rPr>
                <w:rFonts w:ascii="Calibri" w:hAnsi="Calibri"/>
                <w:sz w:val="20"/>
              </w:rPr>
              <w:t>user_id</w:t>
            </w:r>
            <w:proofErr w:type="spellEnd"/>
            <w:r>
              <w:rPr>
                <w:rFonts w:ascii="Calibri" w:hAnsi="Calibri"/>
                <w:sz w:val="20"/>
              </w:rPr>
              <w:t>}</w:t>
            </w:r>
          </w:p>
        </w:tc>
        <w:tc>
          <w:tcPr>
            <w:tcW w:w="1008" w:type="dxa"/>
            <w:gridSpan w:val="4"/>
          </w:tcPr>
          <w:p w14:paraId="72D162AB" w14:textId="77777777" w:rsidR="00BF65FE" w:rsidRDefault="00000000">
            <w:r>
              <w:rPr>
                <w:rFonts w:ascii="Calibri" w:hAnsi="Calibri"/>
                <w:sz w:val="20"/>
              </w:rPr>
              <w:t>JWT</w:t>
            </w:r>
          </w:p>
        </w:tc>
        <w:tc>
          <w:tcPr>
            <w:tcW w:w="3456" w:type="dxa"/>
            <w:gridSpan w:val="2"/>
          </w:tcPr>
          <w:p w14:paraId="65C32DF5" w14:textId="77777777" w:rsidR="00BF65FE" w:rsidRDefault="00000000">
            <w:r>
              <w:rPr>
                <w:rFonts w:ascii="Calibri" w:hAnsi="Calibri"/>
                <w:sz w:val="20"/>
              </w:rPr>
              <w:t>Create new chat session</w:t>
            </w:r>
          </w:p>
        </w:tc>
      </w:tr>
      <w:tr w:rsidR="00BF65FE" w14:paraId="57194091" w14:textId="77777777">
        <w:tc>
          <w:tcPr>
            <w:tcW w:w="1008" w:type="dxa"/>
            <w:gridSpan w:val="2"/>
          </w:tcPr>
          <w:p w14:paraId="6DBD1ED2" w14:textId="77777777" w:rsidR="00BF65FE" w:rsidRDefault="00000000">
            <w:r>
              <w:rPr>
                <w:rFonts w:ascii="Calibri" w:hAnsi="Calibri"/>
                <w:sz w:val="20"/>
              </w:rPr>
              <w:t>DELETE</w:t>
            </w:r>
          </w:p>
        </w:tc>
        <w:tc>
          <w:tcPr>
            <w:tcW w:w="4320" w:type="dxa"/>
            <w:gridSpan w:val="7"/>
          </w:tcPr>
          <w:p w14:paraId="0B54598D" w14:textId="77777777" w:rsidR="00BF65FE" w:rsidRDefault="00000000">
            <w:r>
              <w:rPr>
                <w:rFonts w:ascii="Calibri" w:hAnsi="Calibri"/>
                <w:sz w:val="20"/>
              </w:rPr>
              <w:t>/chat/sessions/{</w:t>
            </w:r>
            <w:proofErr w:type="spellStart"/>
            <w:r>
              <w:rPr>
                <w:rFonts w:ascii="Calibri" w:hAnsi="Calibri"/>
                <w:sz w:val="20"/>
              </w:rPr>
              <w:t>user_id</w:t>
            </w:r>
            <w:proofErr w:type="spellEnd"/>
            <w:r>
              <w:rPr>
                <w:rFonts w:ascii="Calibri" w:hAnsi="Calibri"/>
                <w:sz w:val="20"/>
              </w:rPr>
              <w:t>}/{</w:t>
            </w:r>
            <w:proofErr w:type="spellStart"/>
            <w:r>
              <w:rPr>
                <w:rFonts w:ascii="Calibri" w:hAnsi="Calibri"/>
                <w:sz w:val="20"/>
              </w:rPr>
              <w:t>session_id</w:t>
            </w:r>
            <w:proofErr w:type="spellEnd"/>
            <w:r>
              <w:rPr>
                <w:rFonts w:ascii="Calibri" w:hAnsi="Calibri"/>
                <w:sz w:val="20"/>
              </w:rPr>
              <w:t>}</w:t>
            </w:r>
          </w:p>
        </w:tc>
        <w:tc>
          <w:tcPr>
            <w:tcW w:w="1008" w:type="dxa"/>
            <w:gridSpan w:val="4"/>
          </w:tcPr>
          <w:p w14:paraId="3DFC220E" w14:textId="77777777" w:rsidR="00BF65FE" w:rsidRDefault="00000000">
            <w:r>
              <w:rPr>
                <w:rFonts w:ascii="Calibri" w:hAnsi="Calibri"/>
                <w:sz w:val="20"/>
              </w:rPr>
              <w:t>JWT</w:t>
            </w:r>
          </w:p>
        </w:tc>
        <w:tc>
          <w:tcPr>
            <w:tcW w:w="3456" w:type="dxa"/>
            <w:gridSpan w:val="2"/>
          </w:tcPr>
          <w:p w14:paraId="0CB356E5" w14:textId="77777777" w:rsidR="00BF65FE" w:rsidRDefault="00000000">
            <w:r>
              <w:rPr>
                <w:rFonts w:ascii="Calibri" w:hAnsi="Calibri"/>
                <w:sz w:val="20"/>
              </w:rPr>
              <w:t>Permanently delete a session</w:t>
            </w:r>
          </w:p>
        </w:tc>
      </w:tr>
      <w:tr w:rsidR="00BF65FE" w14:paraId="4B0559D3" w14:textId="77777777">
        <w:tc>
          <w:tcPr>
            <w:tcW w:w="1008" w:type="dxa"/>
            <w:gridSpan w:val="2"/>
          </w:tcPr>
          <w:p w14:paraId="7ECEEF69" w14:textId="77777777" w:rsidR="00BF65FE" w:rsidRDefault="00000000">
            <w:r>
              <w:rPr>
                <w:rFonts w:ascii="Calibri" w:hAnsi="Calibri"/>
                <w:sz w:val="20"/>
              </w:rPr>
              <w:t>GET</w:t>
            </w:r>
          </w:p>
        </w:tc>
        <w:tc>
          <w:tcPr>
            <w:tcW w:w="4320" w:type="dxa"/>
            <w:gridSpan w:val="7"/>
          </w:tcPr>
          <w:p w14:paraId="63C38F32" w14:textId="77777777" w:rsidR="00BF65FE" w:rsidRDefault="00000000">
            <w:r>
              <w:rPr>
                <w:rFonts w:ascii="Calibri" w:hAnsi="Calibri"/>
                <w:sz w:val="20"/>
              </w:rPr>
              <w:t>/chat/sessions/{</w:t>
            </w:r>
            <w:proofErr w:type="spellStart"/>
            <w:r>
              <w:rPr>
                <w:rFonts w:ascii="Calibri" w:hAnsi="Calibri"/>
                <w:sz w:val="20"/>
              </w:rPr>
              <w:t>user_id</w:t>
            </w:r>
            <w:proofErr w:type="spellEnd"/>
            <w:r>
              <w:rPr>
                <w:rFonts w:ascii="Calibri" w:hAnsi="Calibri"/>
                <w:sz w:val="20"/>
              </w:rPr>
              <w:t>}/{</w:t>
            </w:r>
            <w:proofErr w:type="spellStart"/>
            <w:r>
              <w:rPr>
                <w:rFonts w:ascii="Calibri" w:hAnsi="Calibri"/>
                <w:sz w:val="20"/>
              </w:rPr>
              <w:t>session_id</w:t>
            </w:r>
            <w:proofErr w:type="spellEnd"/>
            <w:r>
              <w:rPr>
                <w:rFonts w:ascii="Calibri" w:hAnsi="Calibri"/>
                <w:sz w:val="20"/>
              </w:rPr>
              <w:t>}/messages</w:t>
            </w:r>
          </w:p>
        </w:tc>
        <w:tc>
          <w:tcPr>
            <w:tcW w:w="1008" w:type="dxa"/>
            <w:gridSpan w:val="4"/>
          </w:tcPr>
          <w:p w14:paraId="60595B56" w14:textId="77777777" w:rsidR="00BF65FE" w:rsidRDefault="00000000">
            <w:r>
              <w:rPr>
                <w:rFonts w:ascii="Calibri" w:hAnsi="Calibri"/>
                <w:sz w:val="20"/>
              </w:rPr>
              <w:t>JWT</w:t>
            </w:r>
          </w:p>
        </w:tc>
        <w:tc>
          <w:tcPr>
            <w:tcW w:w="3456" w:type="dxa"/>
            <w:gridSpan w:val="2"/>
          </w:tcPr>
          <w:p w14:paraId="5F11DAD7" w14:textId="77777777" w:rsidR="00BF65FE" w:rsidRDefault="00000000">
            <w:r>
              <w:rPr>
                <w:rFonts w:ascii="Calibri" w:hAnsi="Calibri"/>
                <w:sz w:val="20"/>
              </w:rPr>
              <w:t>Get message history for session</w:t>
            </w:r>
          </w:p>
        </w:tc>
      </w:tr>
      <w:tr w:rsidR="00BF65FE" w14:paraId="6441E4B9" w14:textId="77777777">
        <w:tc>
          <w:tcPr>
            <w:tcW w:w="1008" w:type="dxa"/>
            <w:gridSpan w:val="2"/>
          </w:tcPr>
          <w:p w14:paraId="2753C6D3" w14:textId="77777777" w:rsidR="00BF65FE" w:rsidRDefault="00000000">
            <w:r>
              <w:rPr>
                <w:rFonts w:ascii="Calibri" w:hAnsi="Calibri"/>
                <w:sz w:val="20"/>
              </w:rPr>
              <w:t>WS</w:t>
            </w:r>
          </w:p>
        </w:tc>
        <w:tc>
          <w:tcPr>
            <w:tcW w:w="4320" w:type="dxa"/>
            <w:gridSpan w:val="7"/>
          </w:tcPr>
          <w:p w14:paraId="53FF57F4" w14:textId="77777777" w:rsidR="00BF65FE" w:rsidRDefault="00000000">
            <w:r>
              <w:rPr>
                <w:rFonts w:ascii="Calibri" w:hAnsi="Calibri"/>
                <w:sz w:val="20"/>
              </w:rPr>
              <w:t>/</w:t>
            </w:r>
            <w:proofErr w:type="spellStart"/>
            <w:r>
              <w:rPr>
                <w:rFonts w:ascii="Calibri" w:hAnsi="Calibri"/>
                <w:sz w:val="20"/>
              </w:rPr>
              <w:t>ws</w:t>
            </w:r>
            <w:proofErr w:type="spellEnd"/>
            <w:r>
              <w:rPr>
                <w:rFonts w:ascii="Calibri" w:hAnsi="Calibri"/>
                <w:sz w:val="20"/>
              </w:rPr>
              <w:t>/chat/{</w:t>
            </w:r>
            <w:proofErr w:type="spellStart"/>
            <w:r>
              <w:rPr>
                <w:rFonts w:ascii="Calibri" w:hAnsi="Calibri"/>
                <w:sz w:val="20"/>
              </w:rPr>
              <w:t>user_id</w:t>
            </w:r>
            <w:proofErr w:type="spellEnd"/>
            <w:r>
              <w:rPr>
                <w:rFonts w:ascii="Calibri" w:hAnsi="Calibri"/>
                <w:sz w:val="20"/>
              </w:rPr>
              <w:t>}</w:t>
            </w:r>
          </w:p>
        </w:tc>
        <w:tc>
          <w:tcPr>
            <w:tcW w:w="1008" w:type="dxa"/>
            <w:gridSpan w:val="4"/>
          </w:tcPr>
          <w:p w14:paraId="05DE1A8A" w14:textId="77777777" w:rsidR="00BF65FE" w:rsidRDefault="00000000">
            <w:r>
              <w:rPr>
                <w:rFonts w:ascii="Calibri" w:hAnsi="Calibri"/>
                <w:sz w:val="20"/>
              </w:rPr>
              <w:t>JWT*</w:t>
            </w:r>
          </w:p>
        </w:tc>
        <w:tc>
          <w:tcPr>
            <w:tcW w:w="3456" w:type="dxa"/>
            <w:gridSpan w:val="2"/>
          </w:tcPr>
          <w:p w14:paraId="34ACCD04" w14:textId="77777777" w:rsidR="00BF65FE" w:rsidRDefault="00000000">
            <w:r>
              <w:rPr>
                <w:rFonts w:ascii="Calibri" w:hAnsi="Calibri"/>
                <w:sz w:val="20"/>
              </w:rPr>
              <w:t>Real-time chat WebSocket</w:t>
            </w:r>
          </w:p>
        </w:tc>
      </w:tr>
      <w:tr w:rsidR="00BF65FE" w14:paraId="2D8F44C3" w14:textId="77777777">
        <w:tc>
          <w:tcPr>
            <w:tcW w:w="1008" w:type="dxa"/>
            <w:gridSpan w:val="2"/>
          </w:tcPr>
          <w:p w14:paraId="4EF077FB" w14:textId="77777777" w:rsidR="00BF65FE" w:rsidRDefault="00000000">
            <w:r>
              <w:rPr>
                <w:rFonts w:ascii="Calibri" w:hAnsi="Calibri"/>
                <w:sz w:val="20"/>
              </w:rPr>
              <w:t>POST</w:t>
            </w:r>
          </w:p>
        </w:tc>
        <w:tc>
          <w:tcPr>
            <w:tcW w:w="4320" w:type="dxa"/>
            <w:gridSpan w:val="7"/>
          </w:tcPr>
          <w:p w14:paraId="7A37ABCD" w14:textId="77777777" w:rsidR="00BF65FE" w:rsidRDefault="00000000">
            <w:r>
              <w:rPr>
                <w:rFonts w:ascii="Calibri" w:hAnsi="Calibri"/>
                <w:sz w:val="20"/>
              </w:rPr>
              <w:t>/documents/upload/{</w:t>
            </w:r>
            <w:proofErr w:type="spellStart"/>
            <w:r>
              <w:rPr>
                <w:rFonts w:ascii="Calibri" w:hAnsi="Calibri"/>
                <w:sz w:val="20"/>
              </w:rPr>
              <w:t>user_id</w:t>
            </w:r>
            <w:proofErr w:type="spellEnd"/>
            <w:r>
              <w:rPr>
                <w:rFonts w:ascii="Calibri" w:hAnsi="Calibri"/>
                <w:sz w:val="20"/>
              </w:rPr>
              <w:t>}</w:t>
            </w:r>
          </w:p>
        </w:tc>
        <w:tc>
          <w:tcPr>
            <w:tcW w:w="1008" w:type="dxa"/>
            <w:gridSpan w:val="4"/>
          </w:tcPr>
          <w:p w14:paraId="44C6CC96" w14:textId="77777777" w:rsidR="00BF65FE" w:rsidRDefault="00000000">
            <w:r>
              <w:rPr>
                <w:rFonts w:ascii="Calibri" w:hAnsi="Calibri"/>
                <w:sz w:val="20"/>
              </w:rPr>
              <w:t>JWT</w:t>
            </w:r>
          </w:p>
        </w:tc>
        <w:tc>
          <w:tcPr>
            <w:tcW w:w="3456" w:type="dxa"/>
            <w:gridSpan w:val="2"/>
          </w:tcPr>
          <w:p w14:paraId="19A36CBD" w14:textId="77777777" w:rsidR="00BF65FE" w:rsidRDefault="00000000">
            <w:r>
              <w:rPr>
                <w:rFonts w:ascii="Calibri" w:hAnsi="Calibri"/>
                <w:sz w:val="20"/>
              </w:rPr>
              <w:t>Upload and parse financial documents</w:t>
            </w:r>
          </w:p>
        </w:tc>
      </w:tr>
      <w:tr w:rsidR="00BF65FE" w14:paraId="7C55E900" w14:textId="77777777">
        <w:tc>
          <w:tcPr>
            <w:tcW w:w="1008" w:type="dxa"/>
            <w:gridSpan w:val="2"/>
          </w:tcPr>
          <w:p w14:paraId="6C4DA5DC" w14:textId="77777777" w:rsidR="00BF65FE" w:rsidRDefault="00000000">
            <w:r>
              <w:rPr>
                <w:rFonts w:ascii="Calibri" w:hAnsi="Calibri"/>
                <w:sz w:val="20"/>
              </w:rPr>
              <w:t>GET</w:t>
            </w:r>
          </w:p>
        </w:tc>
        <w:tc>
          <w:tcPr>
            <w:tcW w:w="4320" w:type="dxa"/>
            <w:gridSpan w:val="7"/>
          </w:tcPr>
          <w:p w14:paraId="79E0CB86" w14:textId="77777777" w:rsidR="00BF65FE" w:rsidRDefault="00000000">
            <w:r>
              <w:rPr>
                <w:rFonts w:ascii="Calibri" w:hAnsi="Calibri"/>
                <w:sz w:val="20"/>
              </w:rPr>
              <w:t>/health</w:t>
            </w:r>
          </w:p>
        </w:tc>
        <w:tc>
          <w:tcPr>
            <w:tcW w:w="1008" w:type="dxa"/>
            <w:gridSpan w:val="4"/>
          </w:tcPr>
          <w:p w14:paraId="3FECD562" w14:textId="77777777" w:rsidR="00BF65FE" w:rsidRDefault="00000000">
            <w:r>
              <w:rPr>
                <w:rFonts w:ascii="Calibri" w:hAnsi="Calibri"/>
                <w:sz w:val="20"/>
              </w:rPr>
              <w:t>None</w:t>
            </w:r>
          </w:p>
        </w:tc>
        <w:tc>
          <w:tcPr>
            <w:tcW w:w="3456" w:type="dxa"/>
            <w:gridSpan w:val="2"/>
          </w:tcPr>
          <w:p w14:paraId="7BC2D442" w14:textId="77777777" w:rsidR="00BF65FE" w:rsidRDefault="00000000">
            <w:r>
              <w:rPr>
                <w:rFonts w:ascii="Calibri" w:hAnsi="Calibri"/>
                <w:sz w:val="20"/>
              </w:rPr>
              <w:t>System health check</w:t>
            </w:r>
          </w:p>
        </w:tc>
      </w:tr>
      <w:tr w:rsidR="00BF65FE" w14:paraId="399C8E81" w14:textId="77777777">
        <w:tc>
          <w:tcPr>
            <w:tcW w:w="1008" w:type="dxa"/>
            <w:gridSpan w:val="2"/>
          </w:tcPr>
          <w:p w14:paraId="06D89D1D" w14:textId="77777777" w:rsidR="00BF65FE" w:rsidRDefault="00000000">
            <w:r>
              <w:rPr>
                <w:rFonts w:ascii="Calibri" w:hAnsi="Calibri"/>
                <w:sz w:val="20"/>
              </w:rPr>
              <w:t>POST</w:t>
            </w:r>
          </w:p>
        </w:tc>
        <w:tc>
          <w:tcPr>
            <w:tcW w:w="4320" w:type="dxa"/>
            <w:gridSpan w:val="7"/>
          </w:tcPr>
          <w:p w14:paraId="3F101B9B" w14:textId="77777777" w:rsidR="00BF65FE" w:rsidRDefault="00000000">
            <w:r>
              <w:rPr>
                <w:rFonts w:ascii="Calibri" w:hAnsi="Calibri"/>
                <w:sz w:val="20"/>
              </w:rPr>
              <w:t>/logs</w:t>
            </w:r>
          </w:p>
        </w:tc>
        <w:tc>
          <w:tcPr>
            <w:tcW w:w="1008" w:type="dxa"/>
            <w:gridSpan w:val="4"/>
          </w:tcPr>
          <w:p w14:paraId="67FFDA61" w14:textId="77777777" w:rsidR="00BF65FE" w:rsidRDefault="00000000">
            <w:r>
              <w:rPr>
                <w:rFonts w:ascii="Calibri" w:hAnsi="Calibri"/>
                <w:sz w:val="20"/>
              </w:rPr>
              <w:t>None</w:t>
            </w:r>
          </w:p>
        </w:tc>
        <w:tc>
          <w:tcPr>
            <w:tcW w:w="3456" w:type="dxa"/>
            <w:gridSpan w:val="2"/>
          </w:tcPr>
          <w:p w14:paraId="5D69A99B" w14:textId="77777777" w:rsidR="00BF65FE" w:rsidRDefault="00000000">
            <w:r>
              <w:rPr>
                <w:rFonts w:ascii="Calibri" w:hAnsi="Calibri"/>
                <w:sz w:val="20"/>
              </w:rPr>
              <w:t>Frontend structured log ingestion</w:t>
            </w:r>
          </w:p>
        </w:tc>
      </w:tr>
      <w:tr w:rsidR="00052027" w14:paraId="4A9050D9" w14:textId="77777777">
        <w:trPr>
          <w:gridAfter w:val="1"/>
          <w:wAfter w:w="216" w:type="dxa"/>
        </w:trPr>
        <w:tc>
          <w:tcPr>
            <w:tcW w:w="3022" w:type="dxa"/>
            <w:gridSpan w:val="6"/>
          </w:tcPr>
          <w:p w14:paraId="36572D82" w14:textId="77777777" w:rsidR="00052027" w:rsidRDefault="00000000">
            <w:r>
              <w:t>Component</w:t>
            </w:r>
          </w:p>
        </w:tc>
        <w:tc>
          <w:tcPr>
            <w:tcW w:w="3022" w:type="dxa"/>
            <w:gridSpan w:val="6"/>
          </w:tcPr>
          <w:p w14:paraId="4979B110" w14:textId="77777777" w:rsidR="00052027" w:rsidRDefault="00000000">
            <w:r>
              <w:t>Before v2.0</w:t>
            </w:r>
          </w:p>
        </w:tc>
        <w:tc>
          <w:tcPr>
            <w:tcW w:w="3022" w:type="dxa"/>
            <w:gridSpan w:val="2"/>
          </w:tcPr>
          <w:p w14:paraId="5C8A8EAC" w14:textId="77777777" w:rsidR="00052027" w:rsidRDefault="00000000">
            <w:r>
              <w:t>After v2.0</w:t>
            </w:r>
          </w:p>
        </w:tc>
      </w:tr>
      <w:tr w:rsidR="00052027" w14:paraId="6C35DE3B" w14:textId="77777777">
        <w:trPr>
          <w:gridAfter w:val="1"/>
          <w:wAfter w:w="216" w:type="dxa"/>
        </w:trPr>
        <w:tc>
          <w:tcPr>
            <w:tcW w:w="3022" w:type="dxa"/>
            <w:gridSpan w:val="6"/>
          </w:tcPr>
          <w:p w14:paraId="1D7A720C" w14:textId="77777777" w:rsidR="00052027" w:rsidRDefault="00000000">
            <w:r>
              <w:t>User Registration</w:t>
            </w:r>
          </w:p>
        </w:tc>
        <w:tc>
          <w:tcPr>
            <w:tcW w:w="3022" w:type="dxa"/>
            <w:gridSpan w:val="6"/>
          </w:tcPr>
          <w:p w14:paraId="7D75E855" w14:textId="77777777" w:rsidR="00052027" w:rsidRDefault="00000000">
            <w:r>
              <w:t>Direct account creation on signup</w:t>
            </w:r>
          </w:p>
        </w:tc>
        <w:tc>
          <w:tcPr>
            <w:tcW w:w="3022" w:type="dxa"/>
            <w:gridSpan w:val="2"/>
          </w:tcPr>
          <w:p w14:paraId="2F5F0B00" w14:textId="77777777" w:rsidR="00052027" w:rsidRDefault="00000000">
            <w:r>
              <w:t>2-step OTP email verification</w:t>
            </w:r>
          </w:p>
        </w:tc>
      </w:tr>
      <w:tr w:rsidR="00052027" w14:paraId="0AB23D94" w14:textId="77777777">
        <w:trPr>
          <w:gridAfter w:val="1"/>
          <w:wAfter w:w="216" w:type="dxa"/>
        </w:trPr>
        <w:tc>
          <w:tcPr>
            <w:tcW w:w="3022" w:type="dxa"/>
            <w:gridSpan w:val="6"/>
          </w:tcPr>
          <w:p w14:paraId="699B7877" w14:textId="77777777" w:rsidR="00052027" w:rsidRDefault="00000000">
            <w:r>
              <w:t>Report Generation</w:t>
            </w:r>
          </w:p>
        </w:tc>
        <w:tc>
          <w:tcPr>
            <w:tcW w:w="3022" w:type="dxa"/>
            <w:gridSpan w:val="6"/>
          </w:tcPr>
          <w:p w14:paraId="0C6950F7" w14:textId="77777777" w:rsidR="00052027" w:rsidRDefault="00000000">
            <w:r>
              <w:t>None</w:t>
            </w:r>
          </w:p>
        </w:tc>
        <w:tc>
          <w:tcPr>
            <w:tcW w:w="3022" w:type="dxa"/>
            <w:gridSpan w:val="2"/>
          </w:tcPr>
          <w:p w14:paraId="3F53BE24" w14:textId="77777777" w:rsidR="00052027" w:rsidRDefault="00000000">
            <w:r>
              <w:t>Groq-compiled HTML+PDF report emailed on request</w:t>
            </w:r>
          </w:p>
        </w:tc>
      </w:tr>
      <w:tr w:rsidR="00052027" w14:paraId="26E98D44" w14:textId="77777777">
        <w:trPr>
          <w:gridAfter w:val="1"/>
          <w:wAfter w:w="216" w:type="dxa"/>
        </w:trPr>
        <w:tc>
          <w:tcPr>
            <w:tcW w:w="3022" w:type="dxa"/>
            <w:gridSpan w:val="6"/>
          </w:tcPr>
          <w:p w14:paraId="72F109B7" w14:textId="77777777" w:rsidR="00052027" w:rsidRDefault="00000000">
            <w:r>
              <w:t>Intent Types</w:t>
            </w:r>
          </w:p>
        </w:tc>
        <w:tc>
          <w:tcPr>
            <w:tcW w:w="3022" w:type="dxa"/>
            <w:gridSpan w:val="6"/>
          </w:tcPr>
          <w:p w14:paraId="240E9F1A" w14:textId="77777777" w:rsidR="00052027" w:rsidRDefault="00000000">
            <w:r>
              <w:t>loan_inquiry, policy_question, profile_update, general</w:t>
            </w:r>
          </w:p>
        </w:tc>
        <w:tc>
          <w:tcPr>
            <w:tcW w:w="3022" w:type="dxa"/>
            <w:gridSpan w:val="2"/>
          </w:tcPr>
          <w:p w14:paraId="5FFA7864" w14:textId="77777777" w:rsidR="00052027" w:rsidRDefault="00000000">
            <w:r>
              <w:t>+ send_report; dual-intent detection</w:t>
            </w:r>
          </w:p>
        </w:tc>
      </w:tr>
      <w:tr w:rsidR="00052027" w14:paraId="71D7AEEF" w14:textId="77777777">
        <w:trPr>
          <w:gridAfter w:val="1"/>
          <w:wAfter w:w="216" w:type="dxa"/>
        </w:trPr>
        <w:tc>
          <w:tcPr>
            <w:tcW w:w="3022" w:type="dxa"/>
            <w:gridSpan w:val="6"/>
          </w:tcPr>
          <w:p w14:paraId="68DD239F" w14:textId="77777777" w:rsidR="00052027" w:rsidRDefault="00000000">
            <w:r>
              <w:t>LangGraph Nodes</w:t>
            </w:r>
          </w:p>
        </w:tc>
        <w:tc>
          <w:tcPr>
            <w:tcW w:w="3022" w:type="dxa"/>
            <w:gridSpan w:val="6"/>
          </w:tcPr>
          <w:p w14:paraId="06AC7444" w14:textId="77777777" w:rsidR="00052027" w:rsidRDefault="00000000">
            <w:r>
              <w:t>7 nodes</w:t>
            </w:r>
          </w:p>
        </w:tc>
        <w:tc>
          <w:tcPr>
            <w:tcW w:w="3022" w:type="dxa"/>
            <w:gridSpan w:val="2"/>
          </w:tcPr>
          <w:p w14:paraId="20F4FE97" w14:textId="77777777" w:rsidR="00052027" w:rsidRDefault="00000000">
            <w:r>
              <w:t>8 nodes (+ email_report)</w:t>
            </w:r>
          </w:p>
        </w:tc>
      </w:tr>
      <w:tr w:rsidR="00052027" w14:paraId="4AA22554" w14:textId="77777777">
        <w:trPr>
          <w:gridAfter w:val="1"/>
          <w:wAfter w:w="216" w:type="dxa"/>
        </w:trPr>
        <w:tc>
          <w:tcPr>
            <w:tcW w:w="3022" w:type="dxa"/>
            <w:gridSpan w:val="6"/>
          </w:tcPr>
          <w:p w14:paraId="7A5EFCFC" w14:textId="77777777" w:rsidR="00052027" w:rsidRDefault="00000000">
            <w:r>
              <w:t>Email</w:t>
            </w:r>
          </w:p>
        </w:tc>
        <w:tc>
          <w:tcPr>
            <w:tcW w:w="3022" w:type="dxa"/>
            <w:gridSpan w:val="6"/>
          </w:tcPr>
          <w:p w14:paraId="291C3A9F" w14:textId="77777777" w:rsidR="00052027" w:rsidRDefault="00000000">
            <w:r>
              <w:t>None</w:t>
            </w:r>
          </w:p>
        </w:tc>
        <w:tc>
          <w:tcPr>
            <w:tcW w:w="3022" w:type="dxa"/>
            <w:gridSpan w:val="2"/>
          </w:tcPr>
          <w:p w14:paraId="3B01AEF8" w14:textId="77777777" w:rsidR="00052027" w:rsidRDefault="00000000">
            <w:r>
              <w:t>Gmail SMTP for OTP and reports</w:t>
            </w:r>
          </w:p>
        </w:tc>
      </w:tr>
      <w:tr w:rsidR="00052027" w14:paraId="52AD6958" w14:textId="77777777">
        <w:trPr>
          <w:gridAfter w:val="1"/>
          <w:wAfter w:w="216" w:type="dxa"/>
        </w:trPr>
        <w:tc>
          <w:tcPr>
            <w:tcW w:w="3022" w:type="dxa"/>
            <w:gridSpan w:val="6"/>
          </w:tcPr>
          <w:p w14:paraId="497EDB0F" w14:textId="77777777" w:rsidR="00052027" w:rsidRDefault="00000000">
            <w:r>
              <w:t>Profile Validation</w:t>
            </w:r>
          </w:p>
        </w:tc>
        <w:tc>
          <w:tcPr>
            <w:tcW w:w="3022" w:type="dxa"/>
            <w:gridSpan w:val="6"/>
          </w:tcPr>
          <w:p w14:paraId="22A6BC99" w14:textId="77777777" w:rsidR="00052027" w:rsidRDefault="00000000">
            <w:r>
              <w:t>0 treated as missing</w:t>
            </w:r>
          </w:p>
        </w:tc>
        <w:tc>
          <w:tcPr>
            <w:tcW w:w="3022" w:type="dxa"/>
            <w:gridSpan w:val="2"/>
          </w:tcPr>
          <w:p w14:paraId="719DED81" w14:textId="77777777" w:rsidR="00052027" w:rsidRDefault="00000000">
            <w:r>
              <w:t>Field-aware: 0 valid for loans, invalid for income</w:t>
            </w:r>
          </w:p>
        </w:tc>
      </w:tr>
    </w:tbl>
    <w:p w14:paraId="409E2F26" w14:textId="77777777" w:rsidR="009E30B8" w:rsidRDefault="00000000">
      <w:r>
        <w:br w:type="page"/>
      </w:r>
    </w:p>
    <w:p w14:paraId="0F838C37" w14:textId="77777777" w:rsidR="009E30B8" w:rsidRDefault="00000000">
      <w:pPr>
        <w:pStyle w:val="Heading1"/>
      </w:pPr>
      <w:r>
        <w:lastRenderedPageBreak/>
        <w:t>8. Agentifying the System — What I Built and Why (May 2026)</w:t>
      </w:r>
    </w:p>
    <w:p w14:paraId="44A6D16D" w14:textId="77777777" w:rsidR="009E30B8" w:rsidRDefault="00000000">
      <w:r>
        <w:t>The core loan advisor was already functional — but it was still reactive. You ask, it answers. I wanted to push it further: make it proactive, make it reach out, make it do things on behalf of the user without being explicitly asked every single time. This section covers the three major features I added to take the system from a smart chatbot to a genuinely agentic platform.</w:t>
      </w:r>
    </w:p>
    <w:p w14:paraId="4EBD2C52" w14:textId="77777777" w:rsidR="009E30B8" w:rsidRDefault="00000000">
      <w:pPr>
        <w:pStyle w:val="Heading2"/>
      </w:pPr>
      <w:r>
        <w:t>8.1  Email OTP Verification — Making Accounts Real</w:t>
      </w:r>
    </w:p>
    <w:p w14:paraId="4A5A2AF1" w14:textId="77777777" w:rsidR="009E30B8" w:rsidRDefault="00000000">
      <w:r>
        <w:t>The original signup just took a username and password and created an account immediately. That meant anyone could register with a fake email and the system had no way to reach them. I changed the whole flow to be two-step: first you fill out the form, and instead of creating an account right there, the system sends a 6-digit OTP to your email. You only get an account after proving that email is actually yours.</w:t>
      </w:r>
    </w:p>
    <w:p w14:paraId="002E41A3" w14:textId="77777777" w:rsidR="009E30B8" w:rsidRDefault="00000000">
      <w:r>
        <w:t>I also ran a one-time migration that wiped all existing accounts on first boot — since none of them had verified emails, keeping them around would have been inconsistent with the new model. A .migration_v2_email_otp flag file makes sure this only happens once.</w:t>
      </w:r>
    </w:p>
    <w:p w14:paraId="0998B4C7" w14:textId="77777777" w:rsidR="009E30B8" w:rsidRDefault="00000000">
      <w:pPr>
        <w:pStyle w:val="Heading3"/>
      </w:pPr>
      <w:r>
        <w:t>How it works end-to-end</w:t>
      </w:r>
    </w:p>
    <w:p w14:paraId="425BF05D" w14:textId="77777777" w:rsidR="009E30B8" w:rsidRDefault="00000000">
      <w:pPr>
        <w:pStyle w:val="ListBullet"/>
      </w:pPr>
      <w:r>
        <w:t>POST /auth/signup — validates the form, sends the OTP via Gmail SMTP, returns 'otp_sent'</w:t>
      </w:r>
    </w:p>
    <w:p w14:paraId="5C20FF3C" w14:textId="77777777" w:rsidR="009E30B8" w:rsidRDefault="00000000">
      <w:pPr>
        <w:pStyle w:val="ListBullet"/>
      </w:pPr>
      <w:r>
        <w:t>POST /auth/verify-otp — checks the OTP, creates the account, and returns a JWT in one shot</w:t>
      </w:r>
    </w:p>
    <w:p w14:paraId="78EC7B15" w14:textId="77777777" w:rsidR="009E30B8" w:rsidRDefault="00000000">
      <w:pPr>
        <w:pStyle w:val="ListBullet"/>
      </w:pPr>
      <w:r>
        <w:t>POST /auth/resend-otp — issues a fresh code and resets the attempt counter</w:t>
      </w:r>
    </w:p>
    <w:p w14:paraId="233AD01D" w14:textId="77777777" w:rsidR="009E30B8" w:rsidRDefault="00000000">
      <w:pPr>
        <w:pStyle w:val="ListBullet"/>
      </w:pPr>
      <w:r>
        <w:t>OTP expires in 10 minutes and locks after 3 wrong attempts</w:t>
      </w:r>
    </w:p>
    <w:p w14:paraId="224EA933" w14:textId="77777777" w:rsidR="009E30B8" w:rsidRDefault="00000000">
      <w:pPr>
        <w:pStyle w:val="ListBullet"/>
      </w:pPr>
      <w:r>
        <w:t>On the frontend I built a 6-box OTP input — each box auto-advances, and it auto-submits the moment the last digit is typed</w:t>
      </w:r>
    </w:p>
    <w:p w14:paraId="3EBDDA00" w14:textId="77777777" w:rsidR="009E30B8" w:rsidRDefault="00000000">
      <w:pPr>
        <w:pStyle w:val="ListBullet"/>
      </w:pPr>
      <w:r>
        <w:t>There's a 60-second resend countdown that turns into a resend button once it hits zero</w:t>
      </w:r>
    </w:p>
    <w:p w14:paraId="14610EFD" w14:textId="77777777" w:rsidR="009E30B8" w:rsidRDefault="00000000">
      <w:pPr>
        <w:pStyle w:val="ListBullet"/>
      </w:pPr>
      <w:r>
        <w:t>Gmail SMTP with STARTTLS on port 587 — uses an App Password so no OAuth complexity</w:t>
      </w:r>
    </w:p>
    <w:p w14:paraId="6A88C358" w14:textId="77777777" w:rsidR="009E30B8" w:rsidRDefault="00000000">
      <w:pPr>
        <w:pStyle w:val="Heading2"/>
      </w:pPr>
      <w:r>
        <w:t>8.2  Email Report Agent — The System That Works While You're Away</w:t>
      </w:r>
    </w:p>
    <w:p w14:paraId="1BBAF318" w14:textId="77777777" w:rsidR="009E30B8" w:rsidRDefault="00000000">
      <w:r>
        <w:t>This was the feature I was most excited about. The idea: after a conversation — whether you asked about a home loan, a government scheme, or anything else — you can just say 'send me a report' and the system compiles everything that happened in the session, writes a proper structured report using Groq, generates a downloadable PDF, and emails the whole thing to your registered address. No button, no form — just say it.</w:t>
      </w:r>
    </w:p>
    <w:p w14:paraId="6E0C9750" w14:textId="77777777" w:rsidR="009E30B8" w:rsidRDefault="00000000">
      <w:r>
        <w:t>What I put real effort into was making the report actually different depending on what you asked for. A generic 'send me a report' gives you a full session summary. But if you say 'report on my home loan' you get a completely different document — a formal loan eligibility report with a verdict, bank comparison, EMI affordability breakdown, scheme eligibility, and a document checklist. Same if you ask for a PMAY or MUDRA report — it becomes a scheme eligibility assessment with benefit calculations and an app</w:t>
      </w:r>
      <w:r>
        <w:t>lication walkthrough.</w:t>
      </w:r>
    </w:p>
    <w:p w14:paraId="7415CFB8" w14:textId="77777777" w:rsidR="009E30B8" w:rsidRDefault="00000000">
      <w:pPr>
        <w:pStyle w:val="Heading3"/>
      </w:pPr>
      <w:r>
        <w:t>The three report modes</w:t>
      </w:r>
    </w:p>
    <w:p w14:paraId="03CEC932" w14:textId="77777777" w:rsidR="009E30B8" w:rsidRDefault="00000000">
      <w:pPr>
        <w:pStyle w:val="ListBullet"/>
      </w:pPr>
      <w:r>
        <w:t>General ('send me a report') — Session summary: all Q&amp;A covered, key insights, recommended next steps</w:t>
      </w:r>
    </w:p>
    <w:p w14:paraId="2F0946AD" w14:textId="77777777" w:rsidR="009E30B8" w:rsidRDefault="00000000">
      <w:pPr>
        <w:pStyle w:val="ListBullet"/>
      </w:pPr>
      <w:r>
        <w:lastRenderedPageBreak/>
        <w:t>Loan-specific ('report on my home loan eligibility') — Formal 7-section credit analysis report with verdict, bank comparison table, EMI calculations, government schemes, and document checklist</w:t>
      </w:r>
    </w:p>
    <w:p w14:paraId="11E92794" w14:textId="77777777" w:rsidR="009E30B8" w:rsidRDefault="00000000">
      <w:pPr>
        <w:pStyle w:val="ListBullet"/>
      </w:pPr>
      <w:r>
        <w:t>Policy-specific ('report on PMAY') — Scheme eligibility deep-dive: criterion-by-criterion breakdown, exact subsidy calculation, application process, common pitfalls</w:t>
      </w:r>
    </w:p>
    <w:p w14:paraId="729B566F" w14:textId="25F3D853" w:rsidR="00FD7D7E" w:rsidRDefault="00FD7D7E" w:rsidP="00FD7D7E">
      <w:pPr>
        <w:pStyle w:val="ListBullet"/>
        <w:numPr>
          <w:ilvl w:val="0"/>
          <w:numId w:val="0"/>
        </w:numPr>
        <w:ind w:left="360" w:hanging="360"/>
      </w:pPr>
    </w:p>
    <w:p w14:paraId="38A00C3E" w14:textId="77777777" w:rsidR="009E30B8" w:rsidRDefault="00000000">
      <w:pPr>
        <w:pStyle w:val="Heading3"/>
      </w:pPr>
      <w:r>
        <w:t>Dual-intent — when the user asks both at once</w:t>
      </w:r>
    </w:p>
    <w:p w14:paraId="6F027831" w14:textId="19FCFFFA" w:rsidR="009E30B8" w:rsidRDefault="00000000">
      <w:r>
        <w:t>One thing I wanted to handle well was messages like 'Can I get a home loan of 50 lakhs? Send me a detailed report.' I didn't want to just pick one intent and drop the other. So I added dual-intent detection: if a message has both loan keywords and report keywords, it runs the full loan pipeline and shows the assessment in chat and then automatically kicks off the report compilation and emails it as a follow-up. The user sees the loan answer immediately, and the email arrives a few seconds later.</w:t>
      </w:r>
    </w:p>
    <w:p w14:paraId="4CC9EF8E" w14:textId="77777777" w:rsidR="009E30B8" w:rsidRDefault="00000000">
      <w:pPr>
        <w:pStyle w:val="Heading3"/>
      </w:pPr>
      <w:r>
        <w:t>Report delivery</w:t>
      </w:r>
    </w:p>
    <w:p w14:paraId="79F7E8E2" w14:textId="77777777" w:rsidR="009E30B8" w:rsidRDefault="00000000">
      <w:pPr>
        <w:pStyle w:val="ListBullet"/>
      </w:pPr>
      <w:r>
        <w:t>Styled HTML email with a dark branded header, financial snapshot cards, and section-by-section layout</w:t>
      </w:r>
    </w:p>
    <w:p w14:paraId="36AE1F30" w14:textId="77777777" w:rsidR="009E30B8" w:rsidRDefault="00000000">
      <w:pPr>
        <w:pStyle w:val="ListBullet"/>
      </w:pPr>
      <w:r>
        <w:t>PDF attachment generated with reportlab — clean A4 layout with a financial data table and all sections</w:t>
      </w:r>
    </w:p>
    <w:p w14:paraId="50EF3C4B" w14:textId="77777777" w:rsidR="009E30B8" w:rsidRDefault="00000000">
      <w:pPr>
        <w:pStyle w:val="ListBullet"/>
      </w:pPr>
      <w:r>
        <w:t>Report title and email subject line are generated dynamically based on what was discussed</w:t>
      </w:r>
    </w:p>
    <w:p w14:paraId="04E8EA82" w14:textId="77777777" w:rsidR="009E30B8" w:rsidRDefault="00000000">
      <w:pPr>
        <w:pStyle w:val="ListBullet"/>
      </w:pPr>
      <w:r>
        <w:t>Always sent to the OTP-verified registered email — no manual address entry needed</w:t>
      </w:r>
    </w:p>
    <w:p w14:paraId="767927DC" w14:textId="77777777" w:rsidR="009E30B8" w:rsidRDefault="00000000">
      <w:pPr>
        <w:pStyle w:val="Heading3"/>
      </w:pPr>
      <w:r>
        <w:t>How it fits into the LangGraph graph</w:t>
      </w:r>
    </w:p>
    <w:p w14:paraId="20FB0A53" w14:textId="77777777" w:rsidR="009E30B8" w:rsidRDefault="00000000">
      <w:pPr>
        <w:pStyle w:val="ListBullet"/>
      </w:pPr>
      <w:r>
        <w:t>New email_report node added to the orchestrator</w:t>
      </w:r>
    </w:p>
    <w:p w14:paraId="59C7DF1A" w14:textId="77777777" w:rsidR="009E30B8" w:rsidRDefault="00000000">
      <w:pPr>
        <w:pStyle w:val="ListBullet"/>
      </w:pPr>
      <w:r>
        <w:t>send_report + no topic → direct to email_report (compiles from conversation history)</w:t>
      </w:r>
    </w:p>
    <w:p w14:paraId="63C6D730" w14:textId="77777777" w:rsidR="009E30B8" w:rsidRDefault="00000000">
      <w:pPr>
        <w:pStyle w:val="ListBullet"/>
      </w:pPr>
      <w:r>
        <w:t>send_report + loan topic → runs full loan pipeline first, then email_report gets the live analysis data</w:t>
      </w:r>
    </w:p>
    <w:p w14:paraId="5E3A381C" w14:textId="77777777" w:rsidR="009E30B8" w:rsidRDefault="00000000">
      <w:pPr>
        <w:pStyle w:val="ListBullet"/>
      </w:pPr>
      <w:r>
        <w:t>send_report + policy topic → RAG search runs first, then email_report includes the policy findings</w:t>
      </w:r>
    </w:p>
    <w:p w14:paraId="7A8764AF" w14:textId="77777777" w:rsidR="009E30B8" w:rsidRDefault="00000000">
      <w:pPr>
        <w:pStyle w:val="ListBullet"/>
      </w:pPr>
      <w:r>
        <w:t>Dual-intent (loan + report) → loan pipeline → response_formatter (chat answer) → email_report (email)</w:t>
      </w:r>
    </w:p>
    <w:p w14:paraId="372E7799" w14:textId="77777777" w:rsidR="009E30B8" w:rsidRDefault="00000000">
      <w:pPr>
        <w:pStyle w:val="Heading2"/>
      </w:pPr>
      <w:r>
        <w:t>8.3  Loan Completion Notifications — The System Tells You When It's Done</w:t>
      </w:r>
    </w:p>
    <w:p w14:paraId="0CAF0353" w14:textId="6AC54CDF" w:rsidR="009E30B8" w:rsidRDefault="00000000">
      <w:r>
        <w:t>A full loan assessment credit analysis, agent orchestration, compliance check takes 20-40 seconds. Most users switch to another tab while they wait. I didn't want the result to just silently appear in a tab they've forgotten about. So I built a notification system that fires an OS-level browser notification the moment the pipeline completes, even if the app is in the background.</w:t>
      </w:r>
    </w:p>
    <w:p w14:paraId="311F395B" w14:textId="77777777" w:rsidR="009E30B8" w:rsidRDefault="00000000">
      <w:r>
        <w:t>The logic is intentionally simple: when the WebSocket message comes back with notification_type='loan_complete', the frontend checks document.hidden. If the user is away, it fires a push notification through the service worker. If they're still on the tab, it shows a styled in-app toast banner instead. No need to spam them with a popup if they're already watching.</w:t>
      </w:r>
    </w:p>
    <w:p w14:paraId="15E8265D" w14:textId="77777777" w:rsidR="009E30B8" w:rsidRDefault="00000000">
      <w:pPr>
        <w:pStyle w:val="Heading3"/>
      </w:pPr>
      <w:r>
        <w:lastRenderedPageBreak/>
        <w:t>The permission flow</w:t>
      </w:r>
    </w:p>
    <w:p w14:paraId="06146A26" w14:textId="2CE6E743" w:rsidR="009E30B8" w:rsidRDefault="00000000">
      <w:r>
        <w:t>I didn't want to hit users with the browser's default permission popup on page load that feels intrusive and most people dismiss it reflexively. Instead I built a soft banner inside the dashboard that only appears when permission hasn't been decided yet. It explains what the notification is for and lets the user make an informed choice. If they've already granted or denied permission, the banner stays hidden.</w:t>
      </w:r>
    </w:p>
    <w:p w14:paraId="5838D54C" w14:textId="77777777" w:rsidR="009E30B8" w:rsidRDefault="00000000">
      <w:pPr>
        <w:pStyle w:val="Heading3"/>
      </w:pPr>
      <w:r>
        <w:t>Technical pieces</w:t>
      </w:r>
    </w:p>
    <w:p w14:paraId="175BA5DE" w14:textId="77777777" w:rsidR="009E30B8" w:rsidRDefault="00000000">
      <w:pPr>
        <w:pStyle w:val="ListBullet"/>
      </w:pPr>
      <w:r>
        <w:t>Service worker (public/sw.js) — registered at app startup, handles SHOW_NOTIFICATION messages from the main thread, fires the OS notification, and brings the tab into focus on click</w:t>
      </w:r>
    </w:p>
    <w:p w14:paraId="31F706A6" w14:textId="77777777" w:rsidR="009E30B8" w:rsidRDefault="00000000">
      <w:pPr>
        <w:pStyle w:val="ListBullet"/>
      </w:pPr>
      <w:r>
        <w:t>ChatPanel.jsx — checks notification_type in WebSocket payload, branches between OS notification and in-app toast based on document.hidden</w:t>
      </w:r>
    </w:p>
    <w:p w14:paraId="6CC6CF57" w14:textId="77777777" w:rsidR="009E30B8" w:rsidRDefault="00000000">
      <w:pPr>
        <w:pStyle w:val="ListBullet"/>
      </w:pPr>
      <w:r>
        <w:t>DashboardPage.jsx — registers the service worker and renders the soft permission banner</w:t>
      </w:r>
    </w:p>
    <w:p w14:paraId="220D2FEC" w14:textId="77777777" w:rsidR="009E30B8" w:rsidRDefault="00000000">
      <w:pPr>
        <w:pStyle w:val="ListBullet"/>
      </w:pPr>
      <w:r>
        <w:t>chat_router.py backend — _run_orchestrator() now returns (response, result) tuple so loan metadata (type, amount) can be included in the WebSocket payload for richer notification text</w:t>
      </w:r>
    </w:p>
    <w:p w14:paraId="393B992C" w14:textId="6B90F768" w:rsidR="009E30B8" w:rsidRDefault="009E30B8" w:rsidP="00FD7D7E">
      <w:pPr>
        <w:pStyle w:val="ListBullet"/>
        <w:numPr>
          <w:ilvl w:val="0"/>
          <w:numId w:val="0"/>
        </w:numPr>
        <w:ind w:left="360"/>
      </w:pPr>
    </w:p>
    <w:p w14:paraId="3E6FFBE2" w14:textId="77777777" w:rsidR="009E30B8" w:rsidRDefault="00000000">
      <w:pPr>
        <w:pStyle w:val="Heading1"/>
      </w:pPr>
      <w:r>
        <w:t>9. Prompt Optimization — Tightening the LLM Instructions</w:t>
      </w:r>
    </w:p>
    <w:p w14:paraId="691EF134" w14:textId="6AB62A87" w:rsidR="009E30B8" w:rsidRDefault="00000000">
      <w:r>
        <w:t>As part of a prompt audit done with the HVE Core Microsoft Extension's Prompt Builder agent, I reviewed the main LLM prompts across the backend and made targeted improvements to a few key ones. The goal wasn't to rewrite everything just to fix the spots that were causing real problems or unnecessary token waste.</w:t>
      </w:r>
    </w:p>
    <w:p w14:paraId="63184B81" w14:textId="77777777" w:rsidR="009E30B8" w:rsidRDefault="00000000">
      <w:pPr>
        <w:pStyle w:val="Heading2"/>
      </w:pPr>
      <w:r>
        <w:t>9.1  What I Changed</w:t>
      </w:r>
    </w:p>
    <w:p w14:paraId="3615781E" w14:textId="77777777" w:rsidR="009E30B8" w:rsidRDefault="00000000">
      <w:pPr>
        <w:pStyle w:val="Heading3"/>
      </w:pPr>
      <w:r>
        <w:t>Intent Classifier</w:t>
      </w:r>
    </w:p>
    <w:p w14:paraId="70ADF215" w14:textId="5309FE08" w:rsidR="009E30B8" w:rsidRDefault="00000000">
      <w:r>
        <w:t>The system prompt had a duplicate 'return ONLY JSON' instruction at both the end of the schema and the end of the file. Cleaned that up and added an explicit fallback block for ambiguous or off-topic messages instead of the model guessing, it now returns a clean 'general' intent with all nulls. Also added send_report as a first-class intent with report_topic extraction rules.</w:t>
      </w:r>
    </w:p>
    <w:p w14:paraId="5C2D1201" w14:textId="77777777" w:rsidR="009E30B8" w:rsidRDefault="00000000">
      <w:pPr>
        <w:pStyle w:val="Heading3"/>
      </w:pPr>
      <w:r>
        <w:t>Loan Advisor Task</w:t>
      </w:r>
    </w:p>
    <w:p w14:paraId="48188C4D" w14:textId="77777777" w:rsidR="009E30B8" w:rsidRDefault="00000000">
      <w:r>
        <w:t>The task description was around 30 lines and repeated the user's profile data in two separate places. I tightened it to avoid redundancy and added explicit tool call sequencing — the agent now knows exactly which tool to call first (rate_predictor), what to do with the result, and how to call emi_calculator with the correct parameter format. This eliminated the malformed function call errors that were showing up in the logs.</w:t>
      </w:r>
    </w:p>
    <w:p w14:paraId="70CB3AF0" w14:textId="77777777" w:rsidR="009E30B8" w:rsidRDefault="00000000">
      <w:pPr>
        <w:pStyle w:val="Heading3"/>
      </w:pPr>
      <w:r>
        <w:t>Risk Compliance Task</w:t>
      </w:r>
    </w:p>
    <w:p w14:paraId="3FA108A4" w14:textId="1034C22D" w:rsidR="009E30B8" w:rsidRDefault="00000000">
      <w:r>
        <w:t xml:space="preserve">The policy_search calls were failing intermittently because the prompt left the call syntax ambiguous. I added explicit required search queries and defined what 'red flags' actually means </w:t>
      </w:r>
      <w:r>
        <w:lastRenderedPageBreak/>
        <w:t>in the context of this system credit score thresholds, DTI limits, and missing employment proof so the agent doesn't have to interpret vague terms on its own.</w:t>
      </w:r>
    </w:p>
    <w:p w14:paraId="1FD5545F" w14:textId="77777777" w:rsidR="009E30B8" w:rsidRDefault="00000000">
      <w:pPr>
        <w:pStyle w:val="Heading3"/>
      </w:pPr>
      <w:r>
        <w:t>Report Compiler</w:t>
      </w:r>
    </w:p>
    <w:p w14:paraId="56127D5A" w14:textId="77777777" w:rsidR="009E30B8" w:rsidRDefault="00000000">
      <w:r>
        <w:t>This was a new prompt I wrote from scratch. I used topic-aware schemas — three completely different section structures depending on whether the report is about a loan, a policy scheme, or a general session summary. Each schema gives the model a specific persona (credit analyst, scheme expert, or session summarizer) and explicit instructions for what each section should contain. Token budget increased to 3000 to allow for the longer structured output.</w:t>
      </w:r>
    </w:p>
    <w:p w14:paraId="471DFFC3" w14:textId="77777777" w:rsidR="009E30B8" w:rsidRDefault="009E30B8"/>
    <w:p w14:paraId="64E9AC89" w14:textId="1EC788B8" w:rsidR="009E30B8" w:rsidRDefault="009E30B8"/>
    <w:sectPr w:rsidR="009E30B8"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178168">
    <w:abstractNumId w:val="8"/>
  </w:num>
  <w:num w:numId="2" w16cid:durableId="782960332">
    <w:abstractNumId w:val="6"/>
  </w:num>
  <w:num w:numId="3" w16cid:durableId="1009648250">
    <w:abstractNumId w:val="5"/>
  </w:num>
  <w:num w:numId="4" w16cid:durableId="1996175882">
    <w:abstractNumId w:val="4"/>
  </w:num>
  <w:num w:numId="5" w16cid:durableId="1744986877">
    <w:abstractNumId w:val="7"/>
  </w:num>
  <w:num w:numId="6" w16cid:durableId="1022053101">
    <w:abstractNumId w:val="3"/>
  </w:num>
  <w:num w:numId="7" w16cid:durableId="1570919799">
    <w:abstractNumId w:val="2"/>
  </w:num>
  <w:num w:numId="8" w16cid:durableId="1000423355">
    <w:abstractNumId w:val="1"/>
  </w:num>
  <w:num w:numId="9" w16cid:durableId="14474291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2027"/>
    <w:rsid w:val="0006063C"/>
    <w:rsid w:val="00093464"/>
    <w:rsid w:val="0015074B"/>
    <w:rsid w:val="001D3F9B"/>
    <w:rsid w:val="0029639D"/>
    <w:rsid w:val="00326F90"/>
    <w:rsid w:val="00533CC2"/>
    <w:rsid w:val="00597C83"/>
    <w:rsid w:val="007839F8"/>
    <w:rsid w:val="007F7E5D"/>
    <w:rsid w:val="008C01B9"/>
    <w:rsid w:val="00925287"/>
    <w:rsid w:val="009E30B8"/>
    <w:rsid w:val="00AA1D8D"/>
    <w:rsid w:val="00AA32EC"/>
    <w:rsid w:val="00B27BF1"/>
    <w:rsid w:val="00B47730"/>
    <w:rsid w:val="00BE29C3"/>
    <w:rsid w:val="00BF65FE"/>
    <w:rsid w:val="00CA0F98"/>
    <w:rsid w:val="00CB0664"/>
    <w:rsid w:val="00CE7C1B"/>
    <w:rsid w:val="00D3669F"/>
    <w:rsid w:val="00DE1160"/>
    <w:rsid w:val="00E507E0"/>
    <w:rsid w:val="00EA0105"/>
    <w:rsid w:val="00EA2EE5"/>
    <w:rsid w:val="00F55EAB"/>
    <w:rsid w:val="00FC693F"/>
    <w:rsid w:val="00FD7D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BAF4C90-2A61-47C4-94EB-F364332CC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a9eb017-8748-4dee-b17a-dc32ea047a1f}" enabled="1" method="Standard" siteId="{e4d98dd2-9199-42e5-ba8b-da3e763ede2e}" removed="0"/>
</clbl:labelList>
</file>

<file path=docProps/app.xml><?xml version="1.0" encoding="utf-8"?>
<Properties xmlns="http://schemas.openxmlformats.org/officeDocument/2006/extended-properties" xmlns:vt="http://schemas.openxmlformats.org/officeDocument/2006/docPropsVTypes">
  <Template>Normal</Template>
  <TotalTime>13</TotalTime>
  <Pages>19</Pages>
  <Words>4466</Words>
  <Characters>25457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Tamma Satya Pranav | MAQ Software</cp:lastModifiedBy>
  <cp:revision>15</cp:revision>
  <dcterms:created xsi:type="dcterms:W3CDTF">2013-12-23T23:15:00Z</dcterms:created>
  <dcterms:modified xsi:type="dcterms:W3CDTF">2026-05-06T06:43:00Z</dcterms:modified>
  <cp:category/>
</cp:coreProperties>
</file>